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8B571" w14:textId="77777777" w:rsidR="00200BFA" w:rsidRDefault="00200BFA"/>
    <w:p w14:paraId="5FC58804" w14:textId="77777777" w:rsidR="00200BFA" w:rsidRDefault="00200BFA"/>
    <w:p w14:paraId="37FFE4BC" w14:textId="77777777" w:rsidR="00200BFA" w:rsidRDefault="00200BFA"/>
    <w:p w14:paraId="6EF6CD9F" w14:textId="77777777" w:rsidR="00200BFA" w:rsidRDefault="00000000">
      <w:pPr>
        <w:jc w:val="center"/>
      </w:pPr>
      <w:r>
        <w:rPr>
          <w:b/>
          <w:color w:val="B43F0E"/>
          <w:sz w:val="24"/>
        </w:rPr>
        <w:t>CLASSROOM EDU</w:t>
      </w:r>
    </w:p>
    <w:p w14:paraId="0D3B37FD" w14:textId="77777777" w:rsidR="00200BFA" w:rsidRDefault="00000000">
      <w:pPr>
        <w:pStyle w:val="Tiu"/>
        <w:jc w:val="center"/>
      </w:pPr>
      <w:r>
        <w:t>Hướng dẫn sử dụng</w:t>
      </w:r>
    </w:p>
    <w:p w14:paraId="33DF95B1" w14:textId="77777777" w:rsidR="00200BFA" w:rsidRDefault="00000000">
      <w:pPr>
        <w:spacing w:after="280"/>
        <w:jc w:val="center"/>
      </w:pPr>
      <w:r>
        <w:rPr>
          <w:color w:val="6B5F57"/>
          <w:sz w:val="28"/>
        </w:rPr>
        <w:t>Dành cho giáo viên và học sinh</w:t>
      </w:r>
    </w:p>
    <w:p w14:paraId="237E644B" w14:textId="77777777" w:rsidR="00200BFA" w:rsidRDefault="00000000">
      <w:pPr>
        <w:spacing w:after="360"/>
        <w:jc w:val="center"/>
      </w:pPr>
      <w:r>
        <w:rPr>
          <w:sz w:val="24"/>
        </w:rPr>
        <w:t xml:space="preserve">Địa chỉ web: </w:t>
      </w:r>
      <w:r>
        <w:rPr>
          <w:b/>
          <w:sz w:val="24"/>
        </w:rPr>
        <w:t>https://classroom-edu.vercel.app</w:t>
      </w:r>
    </w:p>
    <w:p w14:paraId="42DA658A" w14:textId="77777777" w:rsidR="00200BFA" w:rsidRDefault="00000000">
      <w:pPr>
        <w:keepNext/>
        <w:spacing w:after="60"/>
        <w:jc w:val="center"/>
      </w:pPr>
      <w:r>
        <w:rPr>
          <w:noProof/>
        </w:rPr>
        <w:drawing>
          <wp:inline distT="0" distB="0" distL="0" distR="0" wp14:anchorId="46DEA1F8" wp14:editId="65F8758B">
            <wp:extent cx="5400000" cy="3373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400000" cy="3373412"/>
                    </a:xfrm>
                    <a:prstGeom prst="rect">
                      <a:avLst/>
                    </a:prstGeom>
                    <a:ln w="9525">
                      <a:solidFill>
                        <a:srgbClr val="D9CFC7"/>
                      </a:solidFill>
                    </a:ln>
                  </pic:spPr>
                </pic:pic>
              </a:graphicData>
            </a:graphic>
          </wp:inline>
        </w:drawing>
      </w:r>
    </w:p>
    <w:p w14:paraId="4F76463C" w14:textId="77777777" w:rsidR="00200BFA" w:rsidRDefault="00000000">
      <w:pPr>
        <w:jc w:val="center"/>
      </w:pPr>
      <w:r>
        <w:rPr>
          <w:color w:val="6B5F57"/>
          <w:sz w:val="20"/>
        </w:rPr>
        <w:t>Ảnh trong tài liệu chụp từ bản chạy thử với dữ liệu mẫu (tên lớp, tên học sinh là ví dụ). Các số đỏ trên ảnh ứng với các bước ghi bên dưới mỗi ảnh.</w:t>
      </w:r>
    </w:p>
    <w:p w14:paraId="198D8E21" w14:textId="5593B7C5" w:rsidR="00200BFA" w:rsidRDefault="00000000" w:rsidP="006657D1">
      <w:r>
        <w:br w:type="page"/>
      </w:r>
    </w:p>
    <w:p w14:paraId="6692535D" w14:textId="77777777" w:rsidR="00200BFA" w:rsidRDefault="00000000">
      <w:pPr>
        <w:pStyle w:val="u2"/>
      </w:pPr>
      <w:r>
        <w:lastRenderedPageBreak/>
        <w:t>Các bước làm quen trong 10 phút</w:t>
      </w:r>
    </w:p>
    <w:p w14:paraId="16950CA6" w14:textId="77777777" w:rsidR="00200BFA" w:rsidRDefault="00000000">
      <w:pPr>
        <w:spacing w:after="60"/>
        <w:ind w:left="510" w:hanging="454"/>
      </w:pPr>
      <w:r>
        <w:rPr>
          <w:b/>
          <w:color w:val="E11D48"/>
        </w:rPr>
        <w:t xml:space="preserve">(1)  </w:t>
      </w:r>
      <w:r>
        <w:rPr>
          <w:b/>
        </w:rPr>
        <w:t>Giáo viên đăng ký</w:t>
      </w:r>
      <w:r>
        <w:t xml:space="preserve"> tài khoản bằng Gmail, nhắn người quản trị để được duyệt (mục A).</w:t>
      </w:r>
    </w:p>
    <w:p w14:paraId="6F130B6D" w14:textId="77777777" w:rsidR="00200BFA" w:rsidRDefault="00000000">
      <w:pPr>
        <w:spacing w:after="60"/>
        <w:ind w:left="510" w:hanging="454"/>
      </w:pPr>
      <w:r>
        <w:rPr>
          <w:b/>
          <w:color w:val="E11D48"/>
        </w:rPr>
        <w:t xml:space="preserve">(2)  </w:t>
      </w:r>
      <w:r>
        <w:rPr>
          <w:b/>
        </w:rPr>
        <w:t>Tạo lớp</w:t>
      </w:r>
      <w:r>
        <w:t>, rồi đưa học sinh vào lớp bằng một trong ba cách: tạo tài khoản sẵn, gửi mã lớp, hoặc mời em đã có tài khoản (mục B2, B3).</w:t>
      </w:r>
    </w:p>
    <w:p w14:paraId="48AA4D9B" w14:textId="77777777" w:rsidR="00200BFA" w:rsidRDefault="00000000">
      <w:pPr>
        <w:spacing w:after="60"/>
        <w:ind w:left="510" w:hanging="454"/>
      </w:pPr>
      <w:r>
        <w:rPr>
          <w:b/>
          <w:color w:val="E11D48"/>
        </w:rPr>
        <w:t xml:space="preserve">(3)  </w:t>
      </w:r>
      <w:r>
        <w:rPr>
          <w:b/>
        </w:rPr>
        <w:t>Giao bài</w:t>
      </w:r>
      <w:r>
        <w:t xml:space="preserve"> tự luận hoặc trắc nghiệm, đặt hạn nộp (mục B4, B5).</w:t>
      </w:r>
    </w:p>
    <w:p w14:paraId="48701AA2" w14:textId="77777777" w:rsidR="00200BFA" w:rsidRDefault="00000000">
      <w:pPr>
        <w:spacing w:after="60"/>
        <w:ind w:left="510" w:hanging="454"/>
      </w:pPr>
      <w:r>
        <w:rPr>
          <w:b/>
          <w:color w:val="E11D48"/>
        </w:rPr>
        <w:t xml:space="preserve">(4)  </w:t>
      </w:r>
      <w:r>
        <w:rPr>
          <w:b/>
        </w:rPr>
        <w:t>Học sinh đăng nhập</w:t>
      </w:r>
      <w:r>
        <w:t>, làm bài và nộp trên máy tính hoặc điện thoại (mục C).</w:t>
      </w:r>
    </w:p>
    <w:p w14:paraId="0FBAA533" w14:textId="77777777" w:rsidR="00200BFA" w:rsidRDefault="00000000">
      <w:pPr>
        <w:spacing w:after="60"/>
        <w:ind w:left="510" w:hanging="454"/>
      </w:pPr>
      <w:r>
        <w:rPr>
          <w:b/>
          <w:color w:val="E11D48"/>
        </w:rPr>
        <w:t xml:space="preserve">(5)  </w:t>
      </w:r>
      <w:r>
        <w:rPr>
          <w:b/>
        </w:rPr>
        <w:t>Giáo viên chấm</w:t>
      </w:r>
      <w:r>
        <w:t>, ghi nhận xét và trả bài; học sinh xem điểm ngay (mục B8, C6).</w:t>
      </w:r>
    </w:p>
    <w:p w14:paraId="06606208" w14:textId="77777777" w:rsidR="00200BFA" w:rsidRDefault="00000000">
      <w:pPr>
        <w:pStyle w:val="u2"/>
      </w:pPr>
      <w:r>
        <w:t>Nội dung tài liệu</w:t>
      </w:r>
    </w:p>
    <w:p w14:paraId="3A9D91D7" w14:textId="77777777" w:rsidR="00200BFA" w:rsidRDefault="00000000">
      <w:pPr>
        <w:spacing w:after="60"/>
        <w:ind w:left="510" w:hanging="283"/>
      </w:pPr>
      <w:r>
        <w:t xml:space="preserve">•  </w:t>
      </w:r>
      <w:r>
        <w:rPr>
          <w:b/>
        </w:rPr>
        <w:t>A. Bắt đầu:</w:t>
      </w:r>
      <w:r>
        <w:t xml:space="preserve"> đăng ký, chờ duyệt, đăng nhập</w:t>
      </w:r>
    </w:p>
    <w:p w14:paraId="49F0C324" w14:textId="77777777" w:rsidR="00200BFA" w:rsidRDefault="00000000">
      <w:pPr>
        <w:spacing w:after="60"/>
        <w:ind w:left="510" w:hanging="283"/>
      </w:pPr>
      <w:r>
        <w:t xml:space="preserve">•  </w:t>
      </w:r>
      <w:r>
        <w:rPr>
          <w:b/>
        </w:rPr>
        <w:t>B. Dành cho giáo viên:</w:t>
      </w:r>
      <w:r>
        <w:t xml:space="preserve"> tổng quan, tạo lớp, thêm học sinh, giao bài, soạn trắc nghiệm, ngân hàng câu hỏi, theo dõi, chấm và trả bài, tài khoản</w:t>
      </w:r>
    </w:p>
    <w:p w14:paraId="347B1458" w14:textId="77777777" w:rsidR="00200BFA" w:rsidRDefault="00000000">
      <w:pPr>
        <w:spacing w:after="60"/>
        <w:ind w:left="510" w:hanging="283"/>
      </w:pPr>
      <w:r>
        <w:t xml:space="preserve">•  </w:t>
      </w:r>
      <w:r>
        <w:rPr>
          <w:b/>
        </w:rPr>
        <w:t>C. Dành cho học sinh:</w:t>
      </w:r>
      <w:r>
        <w:t xml:space="preserve"> đăng nhập lần đầu, việc cần làm, vào lớp bằng mã, làm bài tự luận, làm trắc nghiệm, xem điểm, lịch và thông báo, dùng trên điện thoại</w:t>
      </w:r>
    </w:p>
    <w:p w14:paraId="70C84CC2" w14:textId="77777777" w:rsidR="00200BFA" w:rsidRDefault="00000000">
      <w:pPr>
        <w:spacing w:after="60"/>
        <w:ind w:left="510" w:hanging="283"/>
      </w:pPr>
      <w:r>
        <w:t xml:space="preserve">•  </w:t>
      </w:r>
      <w:r>
        <w:rPr>
          <w:b/>
        </w:rPr>
        <w:t>D. Lưu ý chung và câu hỏi thường gặp</w:t>
      </w:r>
    </w:p>
    <w:p w14:paraId="4F3591AE" w14:textId="77777777" w:rsidR="00200BFA" w:rsidRDefault="00000000">
      <w:r>
        <w:br w:type="page"/>
      </w:r>
    </w:p>
    <w:p w14:paraId="5522ACEE" w14:textId="77777777" w:rsidR="00200BFA" w:rsidRDefault="00000000">
      <w:pPr>
        <w:pStyle w:val="u1"/>
      </w:pPr>
      <w:r>
        <w:lastRenderedPageBreak/>
        <w:t>A. Bắt đầu: đăng ký và đăng nhập</w:t>
      </w:r>
    </w:p>
    <w:p w14:paraId="2E5115CE" w14:textId="77777777" w:rsidR="00200BFA" w:rsidRDefault="00000000">
      <w:pPr>
        <w:pStyle w:val="u2"/>
      </w:pPr>
      <w:r>
        <w:t>A1. Mở trang web</w:t>
      </w:r>
    </w:p>
    <w:p w14:paraId="77BE5686" w14:textId="77777777" w:rsidR="00200BFA" w:rsidRDefault="00000000">
      <w:pPr>
        <w:keepNext/>
      </w:pPr>
      <w:r>
        <w:t xml:space="preserve">Mở trình duyệt (Chrome, Cốc Cốc, Safari, Edge) và vào </w:t>
      </w:r>
      <w:r>
        <w:rPr>
          <w:b/>
        </w:rPr>
        <w:t>https://classroom-edu.vercel.app</w:t>
      </w:r>
      <w:r>
        <w:t>. Web chạy được trên máy tính và điện thoại, không cần cài đặt.</w:t>
      </w:r>
    </w:p>
    <w:p w14:paraId="5C0A58F3" w14:textId="77777777" w:rsidR="00200BFA" w:rsidRDefault="00000000">
      <w:pPr>
        <w:keepNext/>
        <w:spacing w:after="60"/>
        <w:jc w:val="center"/>
      </w:pPr>
      <w:r>
        <w:rPr>
          <w:noProof/>
        </w:rPr>
        <w:drawing>
          <wp:inline distT="0" distB="0" distL="0" distR="0" wp14:anchorId="07C23628" wp14:editId="40A45C25">
            <wp:extent cx="5474576" cy="34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474576" cy="3420000"/>
                    </a:xfrm>
                    <a:prstGeom prst="rect">
                      <a:avLst/>
                    </a:prstGeom>
                    <a:ln w="9525">
                      <a:solidFill>
                        <a:srgbClr val="D9CFC7"/>
                      </a:solidFill>
                    </a:ln>
                  </pic:spPr>
                </pic:pic>
              </a:graphicData>
            </a:graphic>
          </wp:inline>
        </w:drawing>
      </w:r>
    </w:p>
    <w:p w14:paraId="14034F4D" w14:textId="77777777" w:rsidR="00200BFA" w:rsidRDefault="00000000">
      <w:pPr>
        <w:spacing w:after="60"/>
        <w:ind w:left="510" w:hanging="454"/>
      </w:pPr>
      <w:r>
        <w:rPr>
          <w:b/>
          <w:color w:val="E11D48"/>
        </w:rPr>
        <w:t xml:space="preserve">(1)  </w:t>
      </w:r>
      <w:r>
        <w:t xml:space="preserve">Giáo viên chưa có tài khoản: bấm </w:t>
      </w:r>
      <w:r>
        <w:rPr>
          <w:b/>
        </w:rPr>
        <w:t>Tạo tài khoản giáo viên</w:t>
      </w:r>
      <w:r>
        <w:t>.</w:t>
      </w:r>
    </w:p>
    <w:p w14:paraId="5E05FB76" w14:textId="77777777" w:rsidR="00200BFA" w:rsidRDefault="00000000">
      <w:pPr>
        <w:spacing w:after="60"/>
        <w:ind w:left="510" w:hanging="454"/>
      </w:pPr>
      <w:r>
        <w:rPr>
          <w:b/>
          <w:color w:val="E11D48"/>
        </w:rPr>
        <w:t xml:space="preserve">(2)  </w:t>
      </w:r>
      <w:r>
        <w:t xml:space="preserve">Học sinh: bấm </w:t>
      </w:r>
      <w:r>
        <w:rPr>
          <w:b/>
        </w:rPr>
        <w:t>Tôi là học sinh</w:t>
      </w:r>
      <w:r>
        <w:t xml:space="preserve"> để tới trang đăng nhập. Học sinh không tự đăng ký ở đây; tài khoản do giáo viên tạo hoặc tạo qua mã lớp.</w:t>
      </w:r>
    </w:p>
    <w:p w14:paraId="268CCA71" w14:textId="77777777" w:rsidR="00200BFA" w:rsidRDefault="00000000">
      <w:pPr>
        <w:spacing w:after="60"/>
        <w:ind w:left="510" w:hanging="454"/>
      </w:pPr>
      <w:r>
        <w:rPr>
          <w:b/>
          <w:color w:val="E11D48"/>
        </w:rPr>
        <w:t xml:space="preserve">(3)  </w:t>
      </w:r>
      <w:r>
        <w:t xml:space="preserve">Đã có tài khoản: bấm </w:t>
      </w:r>
      <w:r>
        <w:rPr>
          <w:b/>
        </w:rPr>
        <w:t>Đăng nhập</w:t>
      </w:r>
      <w:r>
        <w:t>.</w:t>
      </w:r>
    </w:p>
    <w:p w14:paraId="023F0C19" w14:textId="77777777" w:rsidR="00200BFA" w:rsidRDefault="00000000">
      <w:pPr>
        <w:pStyle w:val="u2"/>
      </w:pPr>
      <w:r>
        <w:lastRenderedPageBreak/>
        <w:t>A2. Giáo viên đăng ký tài khoản</w:t>
      </w:r>
    </w:p>
    <w:p w14:paraId="47BFD3A7" w14:textId="77777777" w:rsidR="00200BFA" w:rsidRDefault="00000000">
      <w:pPr>
        <w:keepNext/>
        <w:spacing w:after="60"/>
        <w:jc w:val="center"/>
      </w:pPr>
      <w:r>
        <w:rPr>
          <w:noProof/>
        </w:rPr>
        <w:drawing>
          <wp:inline distT="0" distB="0" distL="0" distR="0" wp14:anchorId="7C6FD972" wp14:editId="69F5DABB">
            <wp:extent cx="5474576" cy="34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474576" cy="3420000"/>
                    </a:xfrm>
                    <a:prstGeom prst="rect">
                      <a:avLst/>
                    </a:prstGeom>
                    <a:ln w="9525">
                      <a:solidFill>
                        <a:srgbClr val="D9CFC7"/>
                      </a:solidFill>
                    </a:ln>
                  </pic:spPr>
                </pic:pic>
              </a:graphicData>
            </a:graphic>
          </wp:inline>
        </w:drawing>
      </w:r>
    </w:p>
    <w:p w14:paraId="25278CD5" w14:textId="77777777" w:rsidR="00200BFA" w:rsidRDefault="00000000">
      <w:pPr>
        <w:spacing w:after="60"/>
        <w:ind w:left="510" w:hanging="454"/>
      </w:pPr>
      <w:r>
        <w:rPr>
          <w:b/>
          <w:color w:val="E11D48"/>
        </w:rPr>
        <w:t xml:space="preserve">(1)  </w:t>
      </w:r>
      <w:r>
        <w:rPr>
          <w:b/>
        </w:rPr>
        <w:t>Họ và tên</w:t>
      </w:r>
      <w:r>
        <w:t>: tên sẽ hiện với học sinh.</w:t>
      </w:r>
    </w:p>
    <w:p w14:paraId="795285B7" w14:textId="77777777" w:rsidR="00200BFA" w:rsidRDefault="00000000">
      <w:pPr>
        <w:spacing w:after="60"/>
        <w:ind w:left="510" w:hanging="454"/>
      </w:pPr>
      <w:r>
        <w:rPr>
          <w:b/>
          <w:color w:val="E11D48"/>
        </w:rPr>
        <w:t xml:space="preserve">(2)  </w:t>
      </w:r>
      <w:r>
        <w:rPr>
          <w:b/>
        </w:rPr>
        <w:t>Email</w:t>
      </w:r>
      <w:r>
        <w:t>: dùng Gmail thật đang dùng, vì thông báo và link đặt lại mật khẩu gửi về đây.</w:t>
      </w:r>
    </w:p>
    <w:p w14:paraId="6DE0C27A" w14:textId="77777777" w:rsidR="00200BFA" w:rsidRDefault="00000000">
      <w:pPr>
        <w:spacing w:after="60"/>
        <w:ind w:left="510" w:hanging="454"/>
      </w:pPr>
      <w:r>
        <w:rPr>
          <w:b/>
          <w:color w:val="E11D48"/>
        </w:rPr>
        <w:t xml:space="preserve">(3)  </w:t>
      </w:r>
      <w:r>
        <w:rPr>
          <w:b/>
        </w:rPr>
        <w:t>Tên đăng nhập</w:t>
      </w:r>
      <w:r>
        <w:t>: chữ thường, số, dấu chấm. Ví dụ: co.ha</w:t>
      </w:r>
    </w:p>
    <w:p w14:paraId="6291AC0B" w14:textId="77777777" w:rsidR="00200BFA" w:rsidRDefault="00000000">
      <w:pPr>
        <w:spacing w:after="60"/>
        <w:ind w:left="510" w:hanging="454"/>
      </w:pPr>
      <w:r>
        <w:rPr>
          <w:b/>
          <w:color w:val="E11D48"/>
        </w:rPr>
        <w:t xml:space="preserve">(4)  </w:t>
      </w:r>
      <w:r>
        <w:rPr>
          <w:b/>
        </w:rPr>
        <w:t>Mật khẩu</w:t>
      </w:r>
      <w:r>
        <w:t xml:space="preserve"> ít nhất 8 ký tự, gõ lại lần hai cho khớp.</w:t>
      </w:r>
    </w:p>
    <w:p w14:paraId="0982073A" w14:textId="77777777" w:rsidR="00200BFA" w:rsidRDefault="00000000">
      <w:pPr>
        <w:spacing w:after="60"/>
        <w:ind w:left="510" w:hanging="454"/>
      </w:pPr>
      <w:r>
        <w:rPr>
          <w:b/>
          <w:color w:val="E11D48"/>
        </w:rPr>
        <w:t xml:space="preserve">(5)  </w:t>
      </w:r>
      <w:r>
        <w:t xml:space="preserve">Bấm </w:t>
      </w:r>
      <w:r>
        <w:rPr>
          <w:b/>
        </w:rPr>
        <w:t>Tạo tài khoản</w:t>
      </w:r>
      <w:r>
        <w:t>.</w:t>
      </w:r>
    </w:p>
    <w:p w14:paraId="5C5BFEC1" w14:textId="77777777" w:rsidR="00200BFA" w:rsidRDefault="00000000">
      <w:pPr>
        <w:pStyle w:val="u2"/>
      </w:pPr>
      <w:r>
        <w:t>A3. Chờ duyệt tài khoản</w:t>
      </w:r>
    </w:p>
    <w:p w14:paraId="50492547" w14:textId="77777777" w:rsidR="00200BFA" w:rsidRDefault="00000000">
      <w:pPr>
        <w:keepNext/>
      </w:pPr>
      <w:r>
        <w:t xml:space="preserve">Đăng ký xong, web hiện màn </w:t>
      </w:r>
      <w:r>
        <w:rPr>
          <w:b/>
        </w:rPr>
        <w:t>Tài khoản đang chờ duyệt</w:t>
      </w:r>
      <w:r>
        <w:t xml:space="preserve">. Lúc này thầy cô nhắn cho người quản trị để được duyệt. Khi đã duyệt, bấm </w:t>
      </w:r>
      <w:r>
        <w:rPr>
          <w:b/>
        </w:rPr>
        <w:t>Tải lại</w:t>
      </w:r>
      <w:r>
        <w:t xml:space="preserve"> là vào được trang giáo viên.</w:t>
      </w:r>
    </w:p>
    <w:p w14:paraId="2127F59A" w14:textId="77777777" w:rsidR="00200BFA" w:rsidRDefault="00000000">
      <w:pPr>
        <w:keepNext/>
        <w:spacing w:after="60"/>
        <w:jc w:val="center"/>
      </w:pPr>
      <w:r>
        <w:rPr>
          <w:noProof/>
        </w:rPr>
        <w:drawing>
          <wp:inline distT="0" distB="0" distL="0" distR="0" wp14:anchorId="17D51C91" wp14:editId="65B597FA">
            <wp:extent cx="316875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168750" cy="2700000"/>
                    </a:xfrm>
                    <a:prstGeom prst="rect">
                      <a:avLst/>
                    </a:prstGeom>
                    <a:ln w="9525">
                      <a:solidFill>
                        <a:srgbClr val="D9CFC7"/>
                      </a:solidFill>
                    </a:ln>
                  </pic:spPr>
                </pic:pic>
              </a:graphicData>
            </a:graphic>
          </wp:inline>
        </w:drawing>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28A297A0" w14:textId="77777777">
        <w:trPr>
          <w:jc w:val="center"/>
        </w:trPr>
        <w:tc>
          <w:tcPr>
            <w:tcW w:w="9638" w:type="dxa"/>
            <w:shd w:val="clear" w:color="auto" w:fill="FFF4EC"/>
          </w:tcPr>
          <w:p w14:paraId="1505E280" w14:textId="77777777" w:rsidR="00200BFA" w:rsidRDefault="00000000">
            <w:pPr>
              <w:spacing w:after="60"/>
            </w:pPr>
            <w:r>
              <w:rPr>
                <w:b/>
                <w:color w:val="B43F0E"/>
              </w:rPr>
              <w:t>Lưu ý</w:t>
            </w:r>
          </w:p>
          <w:p w14:paraId="1DCEFBE7" w14:textId="77777777" w:rsidR="00200BFA" w:rsidRDefault="00000000">
            <w:pPr>
              <w:spacing w:after="60"/>
              <w:ind w:left="57"/>
            </w:pPr>
            <w:r>
              <w:rPr>
                <w:sz w:val="21"/>
              </w:rPr>
              <w:t xml:space="preserve">Chưa được duyệt thì chưa tạo lớp, giao bài được. Thầy cô không cần đăng ký lại; chỉ cần chờ duyệt rồi bấm </w:t>
            </w:r>
            <w:r>
              <w:rPr>
                <w:b/>
                <w:sz w:val="21"/>
              </w:rPr>
              <w:t>Tải lại</w:t>
            </w:r>
            <w:r>
              <w:rPr>
                <w:sz w:val="21"/>
              </w:rPr>
              <w:t xml:space="preserve"> hoặc đăng nhập lại.</w:t>
            </w:r>
          </w:p>
        </w:tc>
      </w:tr>
    </w:tbl>
    <w:p w14:paraId="009F8C47" w14:textId="77777777" w:rsidR="00200BFA" w:rsidRDefault="00200BFA">
      <w:pPr>
        <w:spacing w:after="40"/>
      </w:pPr>
    </w:p>
    <w:p w14:paraId="03D52749" w14:textId="77777777" w:rsidR="00200BFA" w:rsidRDefault="00000000">
      <w:pPr>
        <w:pStyle w:val="u2"/>
      </w:pPr>
      <w:r>
        <w:t>A4. Đăng nhập</w:t>
      </w:r>
    </w:p>
    <w:p w14:paraId="2350C46F" w14:textId="77777777" w:rsidR="00200BFA" w:rsidRDefault="00000000">
      <w:pPr>
        <w:keepNext/>
        <w:spacing w:after="60"/>
        <w:jc w:val="center"/>
      </w:pPr>
      <w:r>
        <w:rPr>
          <w:noProof/>
        </w:rPr>
        <w:drawing>
          <wp:inline distT="0" distB="0" distL="0" distR="0" wp14:anchorId="02943F98" wp14:editId="0C5861AB">
            <wp:extent cx="5474576"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474576" cy="3420000"/>
                    </a:xfrm>
                    <a:prstGeom prst="rect">
                      <a:avLst/>
                    </a:prstGeom>
                    <a:ln w="9525">
                      <a:solidFill>
                        <a:srgbClr val="D9CFC7"/>
                      </a:solidFill>
                    </a:ln>
                  </pic:spPr>
                </pic:pic>
              </a:graphicData>
            </a:graphic>
          </wp:inline>
        </w:drawing>
      </w:r>
    </w:p>
    <w:p w14:paraId="6C8C9C0A" w14:textId="77777777" w:rsidR="00200BFA" w:rsidRDefault="00000000">
      <w:pPr>
        <w:spacing w:after="60"/>
        <w:ind w:left="510" w:hanging="454"/>
      </w:pPr>
      <w:r>
        <w:rPr>
          <w:b/>
          <w:color w:val="E11D48"/>
        </w:rPr>
        <w:t xml:space="preserve">(1)  </w:t>
      </w:r>
      <w:r>
        <w:t xml:space="preserve">Gõ </w:t>
      </w:r>
      <w:r>
        <w:rPr>
          <w:b/>
        </w:rPr>
        <w:t>email hoặc tên đăng nhập</w:t>
      </w:r>
      <w:r>
        <w:t>. Học sinh dùng tên đăng nhập giáo viên đã cấp.</w:t>
      </w:r>
    </w:p>
    <w:p w14:paraId="694B11A5" w14:textId="77777777" w:rsidR="00200BFA" w:rsidRDefault="00000000">
      <w:pPr>
        <w:spacing w:after="60"/>
        <w:ind w:left="510" w:hanging="454"/>
      </w:pPr>
      <w:r>
        <w:rPr>
          <w:b/>
          <w:color w:val="E11D48"/>
        </w:rPr>
        <w:t xml:space="preserve">(2)  </w:t>
      </w:r>
      <w:r>
        <w:t xml:space="preserve">Gõ </w:t>
      </w:r>
      <w:r>
        <w:rPr>
          <w:b/>
        </w:rPr>
        <w:t>mật khẩu</w:t>
      </w:r>
      <w:r>
        <w:t>.</w:t>
      </w:r>
    </w:p>
    <w:p w14:paraId="7FF0DFA6" w14:textId="77777777" w:rsidR="00200BFA" w:rsidRDefault="00000000">
      <w:pPr>
        <w:spacing w:after="60"/>
        <w:ind w:left="510" w:hanging="454"/>
      </w:pPr>
      <w:r>
        <w:rPr>
          <w:b/>
          <w:color w:val="E11D48"/>
        </w:rPr>
        <w:t xml:space="preserve">(3)  </w:t>
      </w:r>
      <w:r>
        <w:t xml:space="preserve">Bấm </w:t>
      </w:r>
      <w:r>
        <w:rPr>
          <w:b/>
        </w:rPr>
        <w:t>Đăng nhập</w:t>
      </w:r>
      <w:r>
        <w:t>.</w:t>
      </w:r>
    </w:p>
    <w:p w14:paraId="56C0D50B" w14:textId="77777777" w:rsidR="00200BFA" w:rsidRDefault="00000000">
      <w:pPr>
        <w:spacing w:after="60"/>
        <w:ind w:left="510" w:hanging="454"/>
      </w:pPr>
      <w:r>
        <w:rPr>
          <w:b/>
          <w:color w:val="E11D48"/>
        </w:rPr>
        <w:t xml:space="preserve">(4)  </w:t>
      </w:r>
      <w:r>
        <w:t xml:space="preserve">Quên mật khẩu: bấm </w:t>
      </w:r>
      <w:r>
        <w:rPr>
          <w:b/>
        </w:rPr>
        <w:t>Quên mật khẩu?</w:t>
      </w:r>
      <w:r>
        <w:t xml:space="preserve"> và nhập email để nhận link đặt lại. Học sinh không có email thì nhờ giáo viên cấp lại mật khẩu (mục B3).</w:t>
      </w:r>
    </w:p>
    <w:p w14:paraId="3EB9FD02" w14:textId="77777777" w:rsidR="00200BFA" w:rsidRDefault="00000000">
      <w:r>
        <w:br w:type="page"/>
      </w:r>
    </w:p>
    <w:p w14:paraId="002C12CB" w14:textId="77777777" w:rsidR="00200BFA" w:rsidRDefault="00000000">
      <w:pPr>
        <w:pStyle w:val="u1"/>
      </w:pPr>
      <w:r>
        <w:lastRenderedPageBreak/>
        <w:t>B. Dành cho giáo viên</w:t>
      </w:r>
    </w:p>
    <w:p w14:paraId="35D999CA" w14:textId="77777777" w:rsidR="00200BFA" w:rsidRDefault="00000000">
      <w:pPr>
        <w:pStyle w:val="u2"/>
      </w:pPr>
      <w:r>
        <w:t>B1. Màn Tổng quan</w:t>
      </w:r>
    </w:p>
    <w:p w14:paraId="77ED9C05" w14:textId="77777777" w:rsidR="00200BFA" w:rsidRDefault="00000000">
      <w:pPr>
        <w:keepNext/>
      </w:pPr>
      <w:r>
        <w:t xml:space="preserve">Sau khi đăng nhập, giáo viên thấy màn Tổng quan. Lần đầu vào, web có lời chào kèm nút </w:t>
      </w:r>
      <w:r>
        <w:rPr>
          <w:b/>
        </w:rPr>
        <w:t>Bắt đầu hướng dẫn</w:t>
      </w:r>
      <w:r>
        <w:t xml:space="preserve"> để đi một vòng các chức năng; có thể bỏ qua và xem lại sau trong phần Tài khoản.</w:t>
      </w:r>
    </w:p>
    <w:p w14:paraId="71875889" w14:textId="77777777" w:rsidR="00200BFA" w:rsidRDefault="00000000">
      <w:pPr>
        <w:keepNext/>
        <w:spacing w:after="60"/>
        <w:jc w:val="center"/>
      </w:pPr>
      <w:r>
        <w:rPr>
          <w:noProof/>
        </w:rPr>
        <w:drawing>
          <wp:inline distT="0" distB="0" distL="0" distR="0" wp14:anchorId="35A7A07C" wp14:editId="7AC48AD4">
            <wp:extent cx="6120000" cy="382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6120000" cy="3823200"/>
                    </a:xfrm>
                    <a:prstGeom prst="rect">
                      <a:avLst/>
                    </a:prstGeom>
                    <a:ln w="9525">
                      <a:solidFill>
                        <a:srgbClr val="D9CFC7"/>
                      </a:solidFill>
                    </a:ln>
                  </pic:spPr>
                </pic:pic>
              </a:graphicData>
            </a:graphic>
          </wp:inline>
        </w:drawing>
      </w:r>
    </w:p>
    <w:p w14:paraId="705C6F2F" w14:textId="77777777" w:rsidR="00200BFA" w:rsidRDefault="00000000">
      <w:pPr>
        <w:spacing w:after="60"/>
        <w:ind w:left="510" w:hanging="454"/>
      </w:pPr>
      <w:r>
        <w:rPr>
          <w:b/>
          <w:color w:val="E11D48"/>
        </w:rPr>
        <w:t xml:space="preserve">(1)  </w:t>
      </w:r>
      <w:r>
        <w:rPr>
          <w:b/>
        </w:rPr>
        <w:t>Menu bên trái</w:t>
      </w:r>
      <w:r>
        <w:t>, từ trên xuống: Tổng quan, Cần chấm, Lớp học, Bài tập, Câu hỏi (ngân hàng câu hỏi), Nâng cao. Rê chuột vào từng biểu tượng để xem tên.</w:t>
      </w:r>
    </w:p>
    <w:p w14:paraId="2522622D" w14:textId="77777777" w:rsidR="00200BFA" w:rsidRDefault="00000000">
      <w:pPr>
        <w:spacing w:after="60"/>
        <w:ind w:left="510" w:hanging="454"/>
      </w:pPr>
      <w:r>
        <w:rPr>
          <w:b/>
          <w:color w:val="E11D48"/>
        </w:rPr>
        <w:t xml:space="preserve">(2)  </w:t>
      </w:r>
      <w:r>
        <w:rPr>
          <w:b/>
        </w:rPr>
        <w:t>Cần chấm</w:t>
      </w:r>
      <w:r>
        <w:t xml:space="preserve">: số bài học sinh đã nộp đang chờ thầy cô chấm. Bấm </w:t>
      </w:r>
      <w:r>
        <w:rPr>
          <w:b/>
        </w:rPr>
        <w:t>Bắt đầu chấm</w:t>
      </w:r>
      <w:r>
        <w:t xml:space="preserve"> để chấm ngay.</w:t>
      </w:r>
    </w:p>
    <w:p w14:paraId="331D14D1" w14:textId="77777777" w:rsidR="00200BFA" w:rsidRDefault="00000000">
      <w:pPr>
        <w:spacing w:after="60"/>
        <w:ind w:left="510" w:hanging="454"/>
      </w:pPr>
      <w:r>
        <w:rPr>
          <w:b/>
          <w:color w:val="E11D48"/>
        </w:rPr>
        <w:t xml:space="preserve">(3)  </w:t>
      </w:r>
      <w:r>
        <w:rPr>
          <w:b/>
        </w:rPr>
        <w:t>Hạn nộp 7 ngày tới</w:t>
      </w:r>
      <w:r>
        <w:t>: các bài sắp đến hạn và số em chưa nộp.</w:t>
      </w:r>
    </w:p>
    <w:p w14:paraId="7DB45FCD" w14:textId="77777777" w:rsidR="00200BFA" w:rsidRDefault="00000000">
      <w:pPr>
        <w:spacing w:after="60"/>
        <w:ind w:left="510" w:hanging="454"/>
      </w:pPr>
      <w:r>
        <w:rPr>
          <w:b/>
          <w:color w:val="E11D48"/>
        </w:rPr>
        <w:t xml:space="preserve">(4)  </w:t>
      </w:r>
      <w:r>
        <w:rPr>
          <w:b/>
        </w:rPr>
        <w:t>Chuông thông báo</w:t>
      </w:r>
      <w:r>
        <w:t>: có bài nộp mới sẽ báo ở đây.</w:t>
      </w:r>
    </w:p>
    <w:p w14:paraId="0BCC3F6D" w14:textId="77777777" w:rsidR="00200BFA" w:rsidRDefault="00000000">
      <w:r>
        <w:t xml:space="preserve">Nút </w:t>
      </w:r>
      <w:r>
        <w:rPr>
          <w:b/>
        </w:rPr>
        <w:t>Tạo bài tập</w:t>
      </w:r>
      <w:r>
        <w:t xml:space="preserve"> ở góc trên bên phải có ở mọi màn, bấm để giao bài nhanh.</w:t>
      </w:r>
    </w:p>
    <w:p w14:paraId="35A9E721" w14:textId="77777777" w:rsidR="00200BFA" w:rsidRDefault="00000000">
      <w:pPr>
        <w:pStyle w:val="u2"/>
      </w:pPr>
      <w:r>
        <w:lastRenderedPageBreak/>
        <w:t>B2. Tạo lớp học</w:t>
      </w:r>
    </w:p>
    <w:p w14:paraId="5214AF1C" w14:textId="77777777" w:rsidR="00200BFA" w:rsidRDefault="00000000">
      <w:pPr>
        <w:keepNext/>
        <w:spacing w:after="60"/>
        <w:jc w:val="center"/>
      </w:pPr>
      <w:r>
        <w:rPr>
          <w:noProof/>
        </w:rPr>
        <w:drawing>
          <wp:inline distT="0" distB="0" distL="0" distR="0" wp14:anchorId="610ED71B" wp14:editId="115F1CD3">
            <wp:extent cx="5474576"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474576" cy="3420000"/>
                    </a:xfrm>
                    <a:prstGeom prst="rect">
                      <a:avLst/>
                    </a:prstGeom>
                    <a:ln w="9525">
                      <a:solidFill>
                        <a:srgbClr val="D9CFC7"/>
                      </a:solidFill>
                    </a:ln>
                  </pic:spPr>
                </pic:pic>
              </a:graphicData>
            </a:graphic>
          </wp:inline>
        </w:drawing>
      </w:r>
    </w:p>
    <w:p w14:paraId="7E8EA201" w14:textId="77777777" w:rsidR="00200BFA" w:rsidRDefault="00000000">
      <w:pPr>
        <w:spacing w:after="60"/>
        <w:ind w:left="510" w:hanging="454"/>
      </w:pPr>
      <w:r>
        <w:rPr>
          <w:b/>
          <w:color w:val="E11D48"/>
        </w:rPr>
        <w:t xml:space="preserve">(1)  </w:t>
      </w:r>
      <w:r>
        <w:t xml:space="preserve">Vào mục </w:t>
      </w:r>
      <w:r>
        <w:rPr>
          <w:b/>
        </w:rPr>
        <w:t>Lớp học</w:t>
      </w:r>
      <w:r>
        <w:t xml:space="preserve">, bấm </w:t>
      </w:r>
      <w:r>
        <w:rPr>
          <w:b/>
        </w:rPr>
        <w:t>Tạo lớp</w:t>
      </w:r>
      <w:r>
        <w:t>.</w:t>
      </w:r>
    </w:p>
    <w:p w14:paraId="40EA0297" w14:textId="77777777" w:rsidR="00200BFA" w:rsidRDefault="00000000">
      <w:pPr>
        <w:spacing w:after="60"/>
        <w:ind w:left="510" w:hanging="454"/>
      </w:pPr>
      <w:r>
        <w:rPr>
          <w:b/>
          <w:color w:val="E11D48"/>
        </w:rPr>
        <w:t xml:space="preserve">(2)  </w:t>
      </w:r>
      <w:r>
        <w:t xml:space="preserve">Mỗi thẻ là một lớp, cho biết số học sinh, số bài đang mở và </w:t>
      </w:r>
      <w:r>
        <w:rPr>
          <w:b/>
        </w:rPr>
        <w:t>mã lớp</w:t>
      </w:r>
      <w:r>
        <w:t>. Bấm vào thẻ để mở lớp.</w:t>
      </w:r>
    </w:p>
    <w:p w14:paraId="6C722901" w14:textId="77777777" w:rsidR="00200BFA" w:rsidRDefault="00000000">
      <w:pPr>
        <w:keepNext/>
        <w:spacing w:after="60"/>
        <w:jc w:val="center"/>
      </w:pPr>
      <w:r>
        <w:rPr>
          <w:noProof/>
        </w:rPr>
        <w:drawing>
          <wp:inline distT="0" distB="0" distL="0" distR="0" wp14:anchorId="08E1815B" wp14:editId="4E2C2419">
            <wp:extent cx="4898305" cy="30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898305" cy="3060000"/>
                    </a:xfrm>
                    <a:prstGeom prst="rect">
                      <a:avLst/>
                    </a:prstGeom>
                    <a:ln w="9525">
                      <a:solidFill>
                        <a:srgbClr val="D9CFC7"/>
                      </a:solidFill>
                    </a:ln>
                  </pic:spPr>
                </pic:pic>
              </a:graphicData>
            </a:graphic>
          </wp:inline>
        </w:drawing>
      </w:r>
    </w:p>
    <w:p w14:paraId="729BF682" w14:textId="77777777" w:rsidR="00200BFA" w:rsidRDefault="00000000">
      <w:pPr>
        <w:spacing w:after="60"/>
        <w:ind w:left="510" w:hanging="454"/>
      </w:pPr>
      <w:r>
        <w:rPr>
          <w:b/>
          <w:color w:val="E11D48"/>
        </w:rPr>
        <w:t xml:space="preserve">(1)  </w:t>
      </w:r>
      <w:r>
        <w:t xml:space="preserve">Gõ </w:t>
      </w:r>
      <w:r>
        <w:rPr>
          <w:b/>
        </w:rPr>
        <w:t>tên lớp</w:t>
      </w:r>
      <w:r>
        <w:t xml:space="preserve"> và </w:t>
      </w:r>
      <w:r>
        <w:rPr>
          <w:b/>
        </w:rPr>
        <w:t>môn học</w:t>
      </w:r>
      <w:r>
        <w:t xml:space="preserve"> (năm học có thể bỏ trống).</w:t>
      </w:r>
    </w:p>
    <w:p w14:paraId="644CCFD6" w14:textId="77777777" w:rsidR="00200BFA" w:rsidRDefault="00000000">
      <w:pPr>
        <w:spacing w:after="60"/>
        <w:ind w:left="510" w:hanging="454"/>
      </w:pPr>
      <w:r>
        <w:rPr>
          <w:b/>
          <w:color w:val="E11D48"/>
        </w:rPr>
        <w:t xml:space="preserve">(2)  </w:t>
      </w:r>
      <w:r>
        <w:t xml:space="preserve">Chọn </w:t>
      </w:r>
      <w:r>
        <w:rPr>
          <w:b/>
        </w:rPr>
        <w:t>màu lớp</w:t>
      </w:r>
      <w:r>
        <w:t xml:space="preserve"> để dễ phân biệt các lớp.</w:t>
      </w:r>
    </w:p>
    <w:p w14:paraId="71CE3342" w14:textId="77777777" w:rsidR="00200BFA" w:rsidRDefault="00000000">
      <w:pPr>
        <w:spacing w:after="60"/>
        <w:ind w:left="510" w:hanging="454"/>
      </w:pPr>
      <w:r>
        <w:rPr>
          <w:b/>
          <w:color w:val="E11D48"/>
        </w:rPr>
        <w:t xml:space="preserve">(3)  </w:t>
      </w:r>
      <w:r>
        <w:t xml:space="preserve">Bấm </w:t>
      </w:r>
      <w:r>
        <w:rPr>
          <w:b/>
        </w:rPr>
        <w:t>Tạo lớp</w:t>
      </w:r>
      <w:r>
        <w:t>.</w:t>
      </w:r>
    </w:p>
    <w:p w14:paraId="0E91681C" w14:textId="77777777" w:rsidR="00200BFA" w:rsidRDefault="00000000">
      <w:pPr>
        <w:pStyle w:val="u2"/>
      </w:pPr>
      <w:r>
        <w:lastRenderedPageBreak/>
        <w:t>B3. Đưa học sinh vào lớp</w:t>
      </w:r>
    </w:p>
    <w:p w14:paraId="7B53BAD5" w14:textId="77777777" w:rsidR="00200BFA" w:rsidRDefault="00000000">
      <w:pPr>
        <w:keepNext/>
      </w:pPr>
      <w:r>
        <w:t xml:space="preserve">Mở lớp, chọn mục </w:t>
      </w:r>
      <w:r>
        <w:rPr>
          <w:b/>
        </w:rPr>
        <w:t>Học sinh</w:t>
      </w:r>
      <w:r>
        <w:t>. Có ba cách, dùng cách nào cũng được:</w:t>
      </w:r>
    </w:p>
    <w:p w14:paraId="56337437" w14:textId="77777777" w:rsidR="00200BFA" w:rsidRDefault="00000000">
      <w:pPr>
        <w:keepNext/>
        <w:spacing w:after="60"/>
        <w:jc w:val="center"/>
      </w:pPr>
      <w:r>
        <w:rPr>
          <w:noProof/>
        </w:rPr>
        <w:drawing>
          <wp:inline distT="0" distB="0" distL="0" distR="0" wp14:anchorId="0E71BB16" wp14:editId="3C22F2F7">
            <wp:extent cx="4872014" cy="467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872014" cy="4679999"/>
                    </a:xfrm>
                    <a:prstGeom prst="rect">
                      <a:avLst/>
                    </a:prstGeom>
                    <a:ln w="9525">
                      <a:solidFill>
                        <a:srgbClr val="D9CFC7"/>
                      </a:solidFill>
                    </a:ln>
                  </pic:spPr>
                </pic:pic>
              </a:graphicData>
            </a:graphic>
          </wp:inline>
        </w:drawing>
      </w:r>
    </w:p>
    <w:p w14:paraId="0EFE3F1F" w14:textId="77777777" w:rsidR="00200BFA" w:rsidRDefault="00000000">
      <w:pPr>
        <w:spacing w:after="60"/>
        <w:ind w:left="510" w:hanging="454"/>
      </w:pPr>
      <w:r>
        <w:rPr>
          <w:b/>
          <w:color w:val="E11D48"/>
        </w:rPr>
        <w:t xml:space="preserve">(1)  </w:t>
      </w:r>
      <w:r>
        <w:t xml:space="preserve">Các mục của lớp: </w:t>
      </w:r>
      <w:r>
        <w:rPr>
          <w:b/>
        </w:rPr>
        <w:t>Bài tập, Học sinh, Theo dõi, Sổ điểm, Tài liệu, Cài đặt</w:t>
      </w:r>
      <w:r>
        <w:t>.</w:t>
      </w:r>
    </w:p>
    <w:p w14:paraId="4AC83345" w14:textId="77777777" w:rsidR="00200BFA" w:rsidRDefault="00000000">
      <w:pPr>
        <w:spacing w:after="60"/>
        <w:ind w:left="510" w:hanging="454"/>
      </w:pPr>
      <w:r>
        <w:rPr>
          <w:b/>
          <w:color w:val="E11D48"/>
        </w:rPr>
        <w:t xml:space="preserve">(2)  </w:t>
      </w:r>
      <w:r>
        <w:rPr>
          <w:b/>
        </w:rPr>
        <w:t>Cách 1: Tạo tài khoản học sinh.</w:t>
      </w:r>
      <w:r>
        <w:t xml:space="preserve"> Gõ mỗi dòng một họ tên (hoặc bấm </w:t>
      </w:r>
      <w:r>
        <w:rPr>
          <w:b/>
        </w:rPr>
        <w:t>Nhập từ Excel</w:t>
      </w:r>
      <w:r>
        <w:t xml:space="preserve">), rồi bấm </w:t>
      </w:r>
      <w:r>
        <w:rPr>
          <w:b/>
        </w:rPr>
        <w:t>Tạo tài khoản</w:t>
      </w:r>
      <w:r>
        <w:t>. Web tự tạo tên đăng nhập và mật khẩu tạm cho từng em, tối đa 100 em mỗi lần. Thầy cô chép hoặc in danh sách này phát cho học sinh.</w:t>
      </w:r>
    </w:p>
    <w:p w14:paraId="7D63C1F1" w14:textId="77777777" w:rsidR="00200BFA" w:rsidRDefault="00000000">
      <w:pPr>
        <w:spacing w:after="60"/>
        <w:ind w:left="510" w:hanging="454"/>
      </w:pPr>
      <w:r>
        <w:rPr>
          <w:b/>
          <w:color w:val="E11D48"/>
        </w:rPr>
        <w:t xml:space="preserve">(3)  </w:t>
      </w:r>
      <w:r>
        <w:rPr>
          <w:b/>
        </w:rPr>
        <w:t>Cách 2: Mời học sinh đã có tài khoản.</w:t>
      </w:r>
      <w:r>
        <w:t xml:space="preserve"> Gõ tên đăng nhập của em rồi bấm </w:t>
      </w:r>
      <w:r>
        <w:rPr>
          <w:b/>
        </w:rPr>
        <w:t>Gửi lời mời</w:t>
      </w:r>
      <w:r>
        <w:t>; em bấm Đồng ý thì mới vào lớp.</w:t>
      </w:r>
    </w:p>
    <w:p w14:paraId="77143F9F" w14:textId="77777777" w:rsidR="00200BFA" w:rsidRDefault="00000000">
      <w:r>
        <w:t xml:space="preserve">Trong danh sách học sinh, thầy cô có thể </w:t>
      </w:r>
      <w:r>
        <w:rPr>
          <w:b/>
        </w:rPr>
        <w:t>Sửa tên</w:t>
      </w:r>
      <w:r>
        <w:t xml:space="preserve">, </w:t>
      </w:r>
      <w:r>
        <w:rPr>
          <w:b/>
        </w:rPr>
        <w:t>Cấp lại mật khẩu</w:t>
      </w:r>
      <w:r>
        <w:t xml:space="preserve"> khi em quên, hoặc xóa em khỏi lớp. Nhãn bên cạnh tên cho biết em đã đổi mật khẩu tạm hay chưa.</w:t>
      </w:r>
    </w:p>
    <w:p w14:paraId="5ED9A761" w14:textId="77777777" w:rsidR="00200BFA" w:rsidRDefault="00000000">
      <w:pPr>
        <w:keepNext/>
        <w:spacing w:after="60"/>
        <w:jc w:val="center"/>
      </w:pPr>
      <w:r>
        <w:rPr>
          <w:noProof/>
        </w:rPr>
        <w:lastRenderedPageBreak/>
        <w:drawing>
          <wp:inline distT="0" distB="0" distL="0" distR="0" wp14:anchorId="23CFBB82" wp14:editId="73593288">
            <wp:extent cx="4898305" cy="30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898305" cy="3060000"/>
                    </a:xfrm>
                    <a:prstGeom prst="rect">
                      <a:avLst/>
                    </a:prstGeom>
                    <a:ln w="9525">
                      <a:solidFill>
                        <a:srgbClr val="D9CFC7"/>
                      </a:solidFill>
                    </a:ln>
                  </pic:spPr>
                </pic:pic>
              </a:graphicData>
            </a:graphic>
          </wp:inline>
        </w:drawing>
      </w:r>
    </w:p>
    <w:p w14:paraId="5EF70E60" w14:textId="77777777" w:rsidR="00200BFA" w:rsidRDefault="00000000">
      <w:r>
        <w:rPr>
          <w:b/>
        </w:rPr>
        <w:t>Cách 3: Mã tham gia lớp</w:t>
      </w:r>
      <w:r>
        <w:t xml:space="preserve"> (trong mục </w:t>
      </w:r>
      <w:r>
        <w:rPr>
          <w:b/>
        </w:rPr>
        <w:t>Cài đặt</w:t>
      </w:r>
      <w:r>
        <w:t xml:space="preserve"> của lớp).</w:t>
      </w:r>
    </w:p>
    <w:p w14:paraId="46EF666C" w14:textId="77777777" w:rsidR="00200BFA" w:rsidRDefault="00000000">
      <w:pPr>
        <w:spacing w:after="60"/>
        <w:ind w:left="510" w:hanging="454"/>
      </w:pPr>
      <w:r>
        <w:rPr>
          <w:b/>
          <w:color w:val="E11D48"/>
        </w:rPr>
        <w:t xml:space="preserve">(1)  </w:t>
      </w:r>
      <w:r>
        <w:rPr>
          <w:b/>
        </w:rPr>
        <w:t>Mã lớp</w:t>
      </w:r>
      <w:r>
        <w:t xml:space="preserve"> gồm 8 ký tự. Học sinh nhập mã này để tự tạo tài khoản và vào lớp.</w:t>
      </w:r>
    </w:p>
    <w:p w14:paraId="69390623" w14:textId="77777777" w:rsidR="00200BFA" w:rsidRDefault="00000000">
      <w:pPr>
        <w:spacing w:after="60"/>
        <w:ind w:left="510" w:hanging="454"/>
      </w:pPr>
      <w:r>
        <w:rPr>
          <w:b/>
          <w:color w:val="E11D48"/>
        </w:rPr>
        <w:t xml:space="preserve">(2)  </w:t>
      </w:r>
      <w:r>
        <w:rPr>
          <w:b/>
        </w:rPr>
        <w:t>Sao chép link</w:t>
      </w:r>
      <w:r>
        <w:t xml:space="preserve"> rồi gửi vào nhóm lớp; học sinh bấm link là tới trang vào lớp.</w:t>
      </w:r>
    </w:p>
    <w:p w14:paraId="4BAD62CD" w14:textId="77777777" w:rsidR="00200BFA" w:rsidRDefault="00000000">
      <w:pPr>
        <w:spacing w:after="60"/>
        <w:ind w:left="510" w:hanging="454"/>
      </w:pPr>
      <w:r>
        <w:rPr>
          <w:b/>
          <w:color w:val="E11D48"/>
        </w:rPr>
        <w:t xml:space="preserve">(3)  </w:t>
      </w:r>
      <w:r>
        <w:rPr>
          <w:b/>
        </w:rPr>
        <w:t>Đổi mã mới</w:t>
      </w:r>
      <w:r>
        <w:t xml:space="preserve"> khi mã bị lộ ra ngoài; mã cũ hết hiệu lực. Có thể </w:t>
      </w:r>
      <w:r>
        <w:rPr>
          <w:b/>
        </w:rPr>
        <w:t>Tắt tham gia bằng mã</w:t>
      </w:r>
      <w:r>
        <w:t xml:space="preserve"> khi lớp đã đủ.</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4BCB34D0" w14:textId="77777777">
        <w:trPr>
          <w:jc w:val="center"/>
        </w:trPr>
        <w:tc>
          <w:tcPr>
            <w:tcW w:w="9638" w:type="dxa"/>
            <w:shd w:val="clear" w:color="auto" w:fill="FFF4EC"/>
          </w:tcPr>
          <w:p w14:paraId="55B43680" w14:textId="77777777" w:rsidR="00200BFA" w:rsidRDefault="00000000">
            <w:pPr>
              <w:spacing w:after="60"/>
            </w:pPr>
            <w:r>
              <w:rPr>
                <w:b/>
                <w:color w:val="B43F0E"/>
              </w:rPr>
              <w:t>Lưu ý</w:t>
            </w:r>
          </w:p>
          <w:p w14:paraId="7D9BB925" w14:textId="77777777" w:rsidR="00200BFA" w:rsidRDefault="00000000">
            <w:pPr>
              <w:spacing w:after="60"/>
              <w:ind w:left="57"/>
            </w:pPr>
            <w:r>
              <w:rPr>
                <w:sz w:val="21"/>
              </w:rPr>
              <w:t xml:space="preserve">• Mật khẩu tạm chỉ hiện một lần lúc tạo. Hãy tải file Excel danh sách về ngay để phát cho học sinh; nếu lỡ đóng thì dùng </w:t>
            </w:r>
            <w:r>
              <w:rPr>
                <w:b/>
                <w:sz w:val="21"/>
              </w:rPr>
              <w:t>Cấp lại mật khẩu</w:t>
            </w:r>
            <w:r>
              <w:rPr>
                <w:sz w:val="21"/>
              </w:rPr>
              <w:t>.</w:t>
            </w:r>
          </w:p>
          <w:p w14:paraId="5A1AA8D1" w14:textId="77777777" w:rsidR="00200BFA" w:rsidRDefault="00000000">
            <w:pPr>
              <w:spacing w:after="60"/>
              <w:ind w:left="57"/>
            </w:pPr>
            <w:r>
              <w:rPr>
                <w:sz w:val="21"/>
              </w:rPr>
              <w:t>• Học sinh sẽ được yêu cầu đổi mật khẩu ở lần đăng nhập đầu tiên.</w:t>
            </w:r>
          </w:p>
        </w:tc>
      </w:tr>
    </w:tbl>
    <w:p w14:paraId="4DB5F610" w14:textId="77777777" w:rsidR="00200BFA" w:rsidRDefault="00200BFA">
      <w:pPr>
        <w:spacing w:after="40"/>
      </w:pPr>
    </w:p>
    <w:p w14:paraId="58ADB03C" w14:textId="77777777" w:rsidR="00200BFA" w:rsidRDefault="00000000">
      <w:pPr>
        <w:pStyle w:val="u2"/>
      </w:pPr>
      <w:r>
        <w:lastRenderedPageBreak/>
        <w:t>B4. Giao bài</w:t>
      </w:r>
    </w:p>
    <w:p w14:paraId="1A4EC145" w14:textId="77777777" w:rsidR="00200BFA" w:rsidRDefault="00000000">
      <w:pPr>
        <w:keepNext/>
      </w:pPr>
      <w:r>
        <w:t xml:space="preserve">Bấm </w:t>
      </w:r>
      <w:r>
        <w:rPr>
          <w:b/>
        </w:rPr>
        <w:t>Tạo bài tập</w:t>
      </w:r>
      <w:r>
        <w:t xml:space="preserve"> (góc trên phải) hoặc vào </w:t>
      </w:r>
      <w:r>
        <w:rPr>
          <w:b/>
        </w:rPr>
        <w:t>Bài tập</w:t>
      </w:r>
      <w:r>
        <w:t xml:space="preserve">, chọn </w:t>
      </w:r>
      <w:r>
        <w:rPr>
          <w:b/>
        </w:rPr>
        <w:t>Giao bài</w:t>
      </w:r>
      <w:r>
        <w:t>.</w:t>
      </w:r>
    </w:p>
    <w:p w14:paraId="5A5934E1" w14:textId="77777777" w:rsidR="00200BFA" w:rsidRDefault="00000000">
      <w:pPr>
        <w:keepNext/>
        <w:spacing w:after="60"/>
        <w:jc w:val="center"/>
      </w:pPr>
      <w:r>
        <w:rPr>
          <w:noProof/>
        </w:rPr>
        <w:drawing>
          <wp:inline distT="0" distB="0" distL="0" distR="0" wp14:anchorId="3FF4701C" wp14:editId="1F7DC0CF">
            <wp:extent cx="6120000" cy="447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120000" cy="4474800"/>
                    </a:xfrm>
                    <a:prstGeom prst="rect">
                      <a:avLst/>
                    </a:prstGeom>
                    <a:ln w="9525">
                      <a:solidFill>
                        <a:srgbClr val="D9CFC7"/>
                      </a:solidFill>
                    </a:ln>
                  </pic:spPr>
                </pic:pic>
              </a:graphicData>
            </a:graphic>
          </wp:inline>
        </w:drawing>
      </w:r>
    </w:p>
    <w:p w14:paraId="2B4E7A26" w14:textId="77777777" w:rsidR="00200BFA" w:rsidRDefault="00000000">
      <w:pPr>
        <w:spacing w:after="60"/>
        <w:ind w:left="510" w:hanging="454"/>
      </w:pPr>
      <w:r>
        <w:rPr>
          <w:b/>
          <w:color w:val="E11D48"/>
        </w:rPr>
        <w:t xml:space="preserve">(1)  </w:t>
      </w:r>
      <w:r>
        <w:t xml:space="preserve">Chọn </w:t>
      </w:r>
      <w:r>
        <w:rPr>
          <w:b/>
        </w:rPr>
        <w:t>loại bài</w:t>
      </w:r>
      <w:r>
        <w:t xml:space="preserve">: </w:t>
      </w:r>
      <w:r>
        <w:rPr>
          <w:b/>
        </w:rPr>
        <w:t>Tự luận</w:t>
      </w:r>
      <w:r>
        <w:t xml:space="preserve"> (học sinh viết bài hoặc nộp file, giáo viên chấm tay) hoặc </w:t>
      </w:r>
      <w:r>
        <w:rPr>
          <w:b/>
        </w:rPr>
        <w:t>Trắc nghiệm</w:t>
      </w:r>
      <w:r>
        <w:t xml:space="preserve"> (web tự chấm, soạn câu hỏi ở bước sau).</w:t>
      </w:r>
    </w:p>
    <w:p w14:paraId="7CB0D88C" w14:textId="77777777" w:rsidR="00200BFA" w:rsidRDefault="00000000">
      <w:pPr>
        <w:spacing w:after="60"/>
        <w:ind w:left="510" w:hanging="454"/>
      </w:pPr>
      <w:r>
        <w:rPr>
          <w:b/>
          <w:color w:val="E11D48"/>
        </w:rPr>
        <w:t xml:space="preserve">(2)  </w:t>
      </w:r>
      <w:r>
        <w:t xml:space="preserve">Gõ </w:t>
      </w:r>
      <w:r>
        <w:rPr>
          <w:b/>
        </w:rPr>
        <w:t>tiêu đề</w:t>
      </w:r>
      <w:r>
        <w:t xml:space="preserve"> và </w:t>
      </w:r>
      <w:r>
        <w:rPr>
          <w:b/>
        </w:rPr>
        <w:t>đề bài</w:t>
      </w:r>
      <w:r>
        <w:t>.</w:t>
      </w:r>
    </w:p>
    <w:p w14:paraId="27705D69" w14:textId="77777777" w:rsidR="00200BFA" w:rsidRDefault="00000000">
      <w:pPr>
        <w:spacing w:after="60"/>
        <w:ind w:left="510" w:hanging="454"/>
      </w:pPr>
      <w:r>
        <w:rPr>
          <w:b/>
          <w:color w:val="E11D48"/>
        </w:rPr>
        <w:t xml:space="preserve">(3)  </w:t>
      </w:r>
      <w:r>
        <w:rPr>
          <w:b/>
        </w:rPr>
        <w:t>Chọn file</w:t>
      </w:r>
      <w:r>
        <w:t xml:space="preserve"> hoặc </w:t>
      </w:r>
      <w:r>
        <w:rPr>
          <w:b/>
        </w:rPr>
        <w:t>Chụp ảnh</w:t>
      </w:r>
      <w:r>
        <w:t xml:space="preserve"> để đính kèm đề, phiếu bài tập: PDF, Word, PowerPoint, Excel, ảnh, zip; tối đa 50 MB mỗi file, 10 file.</w:t>
      </w:r>
    </w:p>
    <w:p w14:paraId="1CBC4403" w14:textId="77777777" w:rsidR="00200BFA" w:rsidRDefault="00000000">
      <w:pPr>
        <w:spacing w:after="60"/>
        <w:ind w:left="510" w:hanging="454"/>
      </w:pPr>
      <w:r>
        <w:rPr>
          <w:b/>
          <w:color w:val="E11D48"/>
        </w:rPr>
        <w:t xml:space="preserve">(4)  </w:t>
      </w:r>
      <w:r>
        <w:t xml:space="preserve">Chọn </w:t>
      </w:r>
      <w:r>
        <w:rPr>
          <w:b/>
        </w:rPr>
        <w:t>lớp</w:t>
      </w:r>
      <w:r>
        <w:t xml:space="preserve"> nhận bài. Có thể chọn nhiều lớp cùng lúc.</w:t>
      </w:r>
    </w:p>
    <w:p w14:paraId="7D89E9C6" w14:textId="77777777" w:rsidR="00200BFA" w:rsidRDefault="00000000">
      <w:pPr>
        <w:spacing w:after="60"/>
        <w:ind w:left="510" w:hanging="454"/>
      </w:pPr>
      <w:r>
        <w:rPr>
          <w:b/>
          <w:color w:val="E11D48"/>
        </w:rPr>
        <w:t xml:space="preserve">(5)  </w:t>
      </w:r>
      <w:r>
        <w:t xml:space="preserve">Đặt </w:t>
      </w:r>
      <w:r>
        <w:rPr>
          <w:b/>
        </w:rPr>
        <w:t>hạn nộp</w:t>
      </w:r>
      <w:r>
        <w:t xml:space="preserve"> (giờ Việt Nam) và </w:t>
      </w:r>
      <w:r>
        <w:rPr>
          <w:b/>
        </w:rPr>
        <w:t>điểm tối đa</w:t>
      </w:r>
      <w:r>
        <w:t>. Tùy chọn: nhận bài nộp trễ, cho nộp lại sau khi trả bài, lên lịch đăng vào giờ khác.</w:t>
      </w:r>
    </w:p>
    <w:p w14:paraId="2EDA4419" w14:textId="77777777" w:rsidR="00200BFA" w:rsidRDefault="00000000">
      <w:pPr>
        <w:spacing w:after="60"/>
        <w:ind w:left="510" w:hanging="454"/>
      </w:pPr>
      <w:r>
        <w:rPr>
          <w:b/>
          <w:color w:val="E11D48"/>
        </w:rPr>
        <w:t xml:space="preserve">(6)  </w:t>
      </w:r>
      <w:r>
        <w:t xml:space="preserve">Bấm </w:t>
      </w:r>
      <w:r>
        <w:rPr>
          <w:b/>
        </w:rPr>
        <w:t>Đăng ngay</w:t>
      </w:r>
      <w:r>
        <w:t xml:space="preserve"> để học sinh nhận bài luôn, hoặc </w:t>
      </w:r>
      <w:r>
        <w:rPr>
          <w:b/>
        </w:rPr>
        <w:t>Lưu nháp</w:t>
      </w:r>
      <w:r>
        <w:t xml:space="preserve"> để soạn tiếp sau.</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774147DF" w14:textId="77777777">
        <w:trPr>
          <w:jc w:val="center"/>
        </w:trPr>
        <w:tc>
          <w:tcPr>
            <w:tcW w:w="9638" w:type="dxa"/>
            <w:shd w:val="clear" w:color="auto" w:fill="FFF4EC"/>
          </w:tcPr>
          <w:p w14:paraId="06732D9B" w14:textId="77777777" w:rsidR="00200BFA" w:rsidRDefault="00000000">
            <w:pPr>
              <w:spacing w:after="60"/>
            </w:pPr>
            <w:r>
              <w:rPr>
                <w:b/>
                <w:color w:val="B43F0E"/>
              </w:rPr>
              <w:t>Lưu ý</w:t>
            </w:r>
          </w:p>
          <w:p w14:paraId="0BA94178" w14:textId="77777777" w:rsidR="00200BFA" w:rsidRDefault="00000000">
            <w:pPr>
              <w:spacing w:after="60"/>
              <w:ind w:left="57"/>
            </w:pPr>
            <w:r>
              <w:rPr>
                <w:sz w:val="21"/>
              </w:rPr>
              <w:t xml:space="preserve">Bài nháp và bài đã lên lịch chưa hiện với học sinh. Xem lại ở mục </w:t>
            </w:r>
            <w:r>
              <w:rPr>
                <w:b/>
                <w:sz w:val="21"/>
              </w:rPr>
              <w:t>Bài tập</w:t>
            </w:r>
            <w:r>
              <w:rPr>
                <w:sz w:val="21"/>
              </w:rPr>
              <w:t xml:space="preserve">, các thẻ </w:t>
            </w:r>
            <w:r>
              <w:rPr>
                <w:b/>
                <w:sz w:val="21"/>
              </w:rPr>
              <w:t>Đang mở, Đã lên lịch, Nháp, Lưu trữ</w:t>
            </w:r>
            <w:r>
              <w:rPr>
                <w:sz w:val="21"/>
              </w:rPr>
              <w:t>.</w:t>
            </w:r>
          </w:p>
        </w:tc>
      </w:tr>
    </w:tbl>
    <w:p w14:paraId="1E6F2775" w14:textId="77777777" w:rsidR="00200BFA" w:rsidRDefault="00200BFA">
      <w:pPr>
        <w:spacing w:after="40"/>
      </w:pPr>
    </w:p>
    <w:p w14:paraId="29496748" w14:textId="77777777" w:rsidR="00200BFA" w:rsidRDefault="00000000">
      <w:pPr>
        <w:pStyle w:val="u2"/>
      </w:pPr>
      <w:r>
        <w:lastRenderedPageBreak/>
        <w:t>B5. Soạn câu hỏi trắc nghiệm</w:t>
      </w:r>
    </w:p>
    <w:p w14:paraId="000BFC58" w14:textId="77777777" w:rsidR="00200BFA" w:rsidRDefault="00000000">
      <w:pPr>
        <w:keepNext/>
      </w:pPr>
      <w:r>
        <w:t xml:space="preserve">Với bài loại Trắc nghiệm, sau khi lưu, web mở màn </w:t>
      </w:r>
      <w:r>
        <w:rPr>
          <w:b/>
        </w:rPr>
        <w:t>Soạn câu hỏi</w:t>
      </w:r>
      <w:r>
        <w:t>.</w:t>
      </w:r>
    </w:p>
    <w:p w14:paraId="66DC5E82" w14:textId="77777777" w:rsidR="00200BFA" w:rsidRDefault="00000000">
      <w:pPr>
        <w:keepNext/>
        <w:spacing w:after="60"/>
        <w:jc w:val="center"/>
      </w:pPr>
      <w:r>
        <w:rPr>
          <w:noProof/>
        </w:rPr>
        <w:drawing>
          <wp:inline distT="0" distB="0" distL="0" distR="0" wp14:anchorId="365A887C" wp14:editId="4A32DB3B">
            <wp:extent cx="4940979" cy="521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940979" cy="5219999"/>
                    </a:xfrm>
                    <a:prstGeom prst="rect">
                      <a:avLst/>
                    </a:prstGeom>
                    <a:ln w="9525">
                      <a:solidFill>
                        <a:srgbClr val="D9CFC7"/>
                      </a:solidFill>
                    </a:ln>
                  </pic:spPr>
                </pic:pic>
              </a:graphicData>
            </a:graphic>
          </wp:inline>
        </w:drawing>
      </w:r>
    </w:p>
    <w:p w14:paraId="2F229751" w14:textId="77777777" w:rsidR="00200BFA" w:rsidRDefault="00000000">
      <w:pPr>
        <w:spacing w:after="60"/>
        <w:ind w:left="510" w:hanging="454"/>
      </w:pPr>
      <w:r>
        <w:rPr>
          <w:b/>
          <w:color w:val="E11D48"/>
        </w:rPr>
        <w:t xml:space="preserve">(1)  </w:t>
      </w:r>
      <w:r>
        <w:rPr>
          <w:b/>
        </w:rPr>
        <w:t>Chọn từ ngân hàng</w:t>
      </w:r>
      <w:r>
        <w:t>: lấy lại các câu thầy cô đã lưu từ trước.</w:t>
      </w:r>
    </w:p>
    <w:p w14:paraId="5D13C9BA" w14:textId="77777777" w:rsidR="00200BFA" w:rsidRDefault="00000000">
      <w:pPr>
        <w:spacing w:after="60"/>
        <w:ind w:left="510" w:hanging="454"/>
      </w:pPr>
      <w:r>
        <w:rPr>
          <w:b/>
          <w:color w:val="E11D48"/>
        </w:rPr>
        <w:t xml:space="preserve">(2)  </w:t>
      </w:r>
      <w:r>
        <w:t xml:space="preserve">Gõ </w:t>
      </w:r>
      <w:r>
        <w:rPr>
          <w:b/>
        </w:rPr>
        <w:t>nội dung câu hỏi</w:t>
      </w:r>
      <w:r>
        <w:t xml:space="preserve">. Ô bên cạnh số câu để chọn kiểu: </w:t>
      </w:r>
      <w:r>
        <w:rPr>
          <w:b/>
        </w:rPr>
        <w:t>Một đáp án, Nhiều đáp án, Đúng / Sai</w:t>
      </w:r>
      <w:r>
        <w:t xml:space="preserve">. Ô </w:t>
      </w:r>
      <w:r>
        <w:rPr>
          <w:b/>
        </w:rPr>
        <w:t>Điểm</w:t>
      </w:r>
      <w:r>
        <w:t xml:space="preserve"> là trọng số của câu; tổng điểm được quy về thang điểm của bài.</w:t>
      </w:r>
    </w:p>
    <w:p w14:paraId="5B2ED376" w14:textId="77777777" w:rsidR="00200BFA" w:rsidRDefault="00000000">
      <w:pPr>
        <w:spacing w:after="60"/>
        <w:ind w:left="510" w:hanging="454"/>
      </w:pPr>
      <w:r>
        <w:rPr>
          <w:b/>
          <w:color w:val="E11D48"/>
        </w:rPr>
        <w:t xml:space="preserve">(3)  </w:t>
      </w:r>
      <w:r>
        <w:t xml:space="preserve">Gõ các lựa chọn và </w:t>
      </w:r>
      <w:r>
        <w:rPr>
          <w:b/>
        </w:rPr>
        <w:t>đánh dấu đáp án đúng</w:t>
      </w:r>
      <w:r>
        <w:t xml:space="preserve">. Bấm </w:t>
      </w:r>
      <w:r>
        <w:rPr>
          <w:b/>
        </w:rPr>
        <w:t>Thêm lựa chọn</w:t>
      </w:r>
      <w:r>
        <w:t xml:space="preserve"> nếu cần thêm.</w:t>
      </w:r>
    </w:p>
    <w:p w14:paraId="2E734F7A" w14:textId="77777777" w:rsidR="00200BFA" w:rsidRDefault="00000000">
      <w:pPr>
        <w:spacing w:after="60"/>
        <w:ind w:left="510" w:hanging="454"/>
      </w:pPr>
      <w:r>
        <w:rPr>
          <w:b/>
          <w:color w:val="E11D48"/>
        </w:rPr>
        <w:t xml:space="preserve">(4)  </w:t>
      </w:r>
      <w:r>
        <w:rPr>
          <w:b/>
        </w:rPr>
        <w:t>Thêm câu hỏi</w:t>
      </w:r>
      <w:r>
        <w:t xml:space="preserve"> để soạn câu tiếp theo. Dùng mũi tên lên, xuống để đổi thứ tự; biểu tượng thùng rác để xóa câu.</w:t>
      </w:r>
    </w:p>
    <w:p w14:paraId="18BCCD98" w14:textId="77777777" w:rsidR="00200BFA" w:rsidRDefault="00000000">
      <w:pPr>
        <w:spacing w:after="60"/>
        <w:ind w:left="510" w:hanging="454"/>
      </w:pPr>
      <w:r>
        <w:rPr>
          <w:b/>
          <w:color w:val="E11D48"/>
        </w:rPr>
        <w:t xml:space="preserve">(5)  </w:t>
      </w:r>
      <w:r>
        <w:rPr>
          <w:b/>
        </w:rPr>
        <w:t>Lưu các câu này vào ngân hàng</w:t>
      </w:r>
      <w:r>
        <w:t xml:space="preserve"> để dùng lại cho đề khác.</w:t>
      </w:r>
    </w:p>
    <w:p w14:paraId="1E2804A1" w14:textId="77777777" w:rsidR="00200BFA" w:rsidRDefault="00000000">
      <w:pPr>
        <w:spacing w:after="60"/>
        <w:ind w:left="510" w:hanging="454"/>
      </w:pPr>
      <w:r>
        <w:rPr>
          <w:b/>
          <w:color w:val="E11D48"/>
        </w:rPr>
        <w:t xml:space="preserve">(6)  </w:t>
      </w:r>
      <w:r>
        <w:rPr>
          <w:b/>
        </w:rPr>
        <w:t>Lưu</w:t>
      </w:r>
      <w:r>
        <w:t xml:space="preserve"> để giữ nháp, </w:t>
      </w:r>
      <w:r>
        <w:rPr>
          <w:b/>
        </w:rPr>
        <w:t>Lưu và đăng quiz</w:t>
      </w:r>
      <w:r>
        <w:t xml:space="preserve"> để học sinh bắt đầu làm.</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406CDBE7" w14:textId="77777777">
        <w:trPr>
          <w:jc w:val="center"/>
        </w:trPr>
        <w:tc>
          <w:tcPr>
            <w:tcW w:w="9638" w:type="dxa"/>
            <w:shd w:val="clear" w:color="auto" w:fill="FFF4EC"/>
          </w:tcPr>
          <w:p w14:paraId="0046681D" w14:textId="77777777" w:rsidR="00200BFA" w:rsidRDefault="00000000">
            <w:pPr>
              <w:spacing w:after="60"/>
            </w:pPr>
            <w:r>
              <w:rPr>
                <w:b/>
                <w:color w:val="B43F0E"/>
              </w:rPr>
              <w:t>Lưu ý</w:t>
            </w:r>
          </w:p>
          <w:p w14:paraId="2814C8EC" w14:textId="77777777" w:rsidR="00200BFA" w:rsidRDefault="00000000">
            <w:pPr>
              <w:spacing w:after="60"/>
              <w:ind w:left="57"/>
            </w:pPr>
            <w:r>
              <w:rPr>
                <w:sz w:val="21"/>
              </w:rPr>
              <w:t>Khi đã có học sinh nộp bài, đề trắc nghiệm không sửa được nữa, để điểm của các em không bị lệch. Hãy đọc lại đề trước khi đăng.</w:t>
            </w:r>
          </w:p>
        </w:tc>
      </w:tr>
    </w:tbl>
    <w:p w14:paraId="2B3D10CD" w14:textId="77777777" w:rsidR="00200BFA" w:rsidRDefault="00200BFA">
      <w:pPr>
        <w:spacing w:after="40"/>
      </w:pPr>
    </w:p>
    <w:p w14:paraId="60BA40D1" w14:textId="77777777" w:rsidR="00200BFA" w:rsidRDefault="00000000">
      <w:pPr>
        <w:pStyle w:val="u2"/>
      </w:pPr>
      <w:r>
        <w:lastRenderedPageBreak/>
        <w:t>B6. Ngân hàng câu hỏi</w:t>
      </w:r>
    </w:p>
    <w:p w14:paraId="6455828B" w14:textId="77777777" w:rsidR="00200BFA" w:rsidRDefault="00000000">
      <w:pPr>
        <w:keepNext/>
      </w:pPr>
      <w:r>
        <w:t xml:space="preserve">Mục </w:t>
      </w:r>
      <w:r>
        <w:rPr>
          <w:b/>
        </w:rPr>
        <w:t>Câu hỏi</w:t>
      </w:r>
      <w:r>
        <w:t xml:space="preserve"> trên menu trái là kho câu hỏi trắc nghiệm riêng của từng giáo viên, dùng lại cho nhiều đề.</w:t>
      </w:r>
    </w:p>
    <w:p w14:paraId="3F7DE88F" w14:textId="77777777" w:rsidR="00200BFA" w:rsidRDefault="00000000">
      <w:pPr>
        <w:keepNext/>
        <w:spacing w:after="60"/>
        <w:jc w:val="center"/>
      </w:pPr>
      <w:r>
        <w:rPr>
          <w:noProof/>
        </w:rPr>
        <w:drawing>
          <wp:inline distT="0" distB="0" distL="0" distR="0" wp14:anchorId="1C114CA3" wp14:editId="5EB5D9C3">
            <wp:extent cx="5474576"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474576" cy="3420000"/>
                    </a:xfrm>
                    <a:prstGeom prst="rect">
                      <a:avLst/>
                    </a:prstGeom>
                    <a:ln w="9525">
                      <a:solidFill>
                        <a:srgbClr val="D9CFC7"/>
                      </a:solidFill>
                    </a:ln>
                  </pic:spPr>
                </pic:pic>
              </a:graphicData>
            </a:graphic>
          </wp:inline>
        </w:drawing>
      </w:r>
    </w:p>
    <w:p w14:paraId="5C4F9C86" w14:textId="77777777" w:rsidR="00200BFA" w:rsidRDefault="00000000">
      <w:pPr>
        <w:spacing w:after="60"/>
        <w:ind w:left="510" w:hanging="454"/>
      </w:pPr>
      <w:r>
        <w:rPr>
          <w:b/>
          <w:color w:val="E11D48"/>
        </w:rPr>
        <w:t xml:space="preserve">(1)  </w:t>
      </w:r>
      <w:r>
        <w:rPr>
          <w:b/>
        </w:rPr>
        <w:t>Thêm câu hỏi</w:t>
      </w:r>
      <w:r>
        <w:t xml:space="preserve"> mới vào ngân hàng, gắn </w:t>
      </w:r>
      <w:r>
        <w:rPr>
          <w:b/>
        </w:rPr>
        <w:t>chủ đề</w:t>
      </w:r>
      <w:r>
        <w:t xml:space="preserve"> để dễ tìm.</w:t>
      </w:r>
    </w:p>
    <w:p w14:paraId="7534B411" w14:textId="77777777" w:rsidR="00200BFA" w:rsidRDefault="00000000">
      <w:pPr>
        <w:spacing w:after="60"/>
        <w:ind w:left="510" w:hanging="454"/>
      </w:pPr>
      <w:r>
        <w:rPr>
          <w:b/>
          <w:color w:val="E11D48"/>
        </w:rPr>
        <w:t xml:space="preserve">(2)  </w:t>
      </w:r>
      <w:r>
        <w:rPr>
          <w:b/>
        </w:rPr>
        <w:t>Tìm</w:t>
      </w:r>
      <w:r>
        <w:t xml:space="preserve"> theo nội dung câu hỏi hoặc lựa chọn.</w:t>
      </w:r>
    </w:p>
    <w:p w14:paraId="01ECE5E4" w14:textId="77777777" w:rsidR="00200BFA" w:rsidRDefault="00000000">
      <w:pPr>
        <w:spacing w:after="60"/>
        <w:ind w:left="510" w:hanging="454"/>
      </w:pPr>
      <w:r>
        <w:rPr>
          <w:b/>
          <w:color w:val="E11D48"/>
        </w:rPr>
        <w:t xml:space="preserve">(3)  </w:t>
      </w:r>
      <w:r>
        <w:rPr>
          <w:b/>
        </w:rPr>
        <w:t>Lọc theo chủ đề</w:t>
      </w:r>
      <w:r>
        <w:t>.</w:t>
      </w:r>
    </w:p>
    <w:p w14:paraId="783C1D16" w14:textId="77777777" w:rsidR="00200BFA" w:rsidRDefault="00000000">
      <w:pPr>
        <w:spacing w:after="60"/>
        <w:ind w:left="510" w:hanging="454"/>
      </w:pPr>
      <w:r>
        <w:rPr>
          <w:b/>
          <w:color w:val="E11D48"/>
        </w:rPr>
        <w:t xml:space="preserve">(4)  </w:t>
      </w:r>
      <w:r>
        <w:rPr>
          <w:b/>
        </w:rPr>
        <w:t>Sửa</w:t>
      </w:r>
      <w:r>
        <w:t xml:space="preserve"> hoặc </w:t>
      </w:r>
      <w:r>
        <w:rPr>
          <w:b/>
        </w:rPr>
        <w:t>xóa</w:t>
      </w:r>
      <w:r>
        <w:t xml:space="preserve"> từng câu.</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42E7759A" w14:textId="77777777">
        <w:trPr>
          <w:jc w:val="center"/>
        </w:trPr>
        <w:tc>
          <w:tcPr>
            <w:tcW w:w="9638" w:type="dxa"/>
            <w:shd w:val="clear" w:color="auto" w:fill="FFF4EC"/>
          </w:tcPr>
          <w:p w14:paraId="3534DD37" w14:textId="77777777" w:rsidR="00200BFA" w:rsidRDefault="00000000">
            <w:pPr>
              <w:spacing w:after="60"/>
            </w:pPr>
            <w:r>
              <w:rPr>
                <w:b/>
                <w:color w:val="B43F0E"/>
              </w:rPr>
              <w:t>Lưu ý</w:t>
            </w:r>
          </w:p>
          <w:p w14:paraId="48175A13" w14:textId="77777777" w:rsidR="00200BFA" w:rsidRDefault="00000000">
            <w:pPr>
              <w:spacing w:after="60"/>
              <w:ind w:left="57"/>
            </w:pPr>
            <w:r>
              <w:rPr>
                <w:sz w:val="21"/>
              </w:rPr>
              <w:t>Câu lấy từ ngân hàng được chép vào đề. Sửa câu trong ngân hàng về sau không làm đổi các đề đã giao.</w:t>
            </w:r>
          </w:p>
        </w:tc>
      </w:tr>
    </w:tbl>
    <w:p w14:paraId="44976199" w14:textId="77777777" w:rsidR="00200BFA" w:rsidRDefault="00200BFA">
      <w:pPr>
        <w:spacing w:after="40"/>
      </w:pPr>
    </w:p>
    <w:p w14:paraId="7E87FD73" w14:textId="77777777" w:rsidR="00200BFA" w:rsidRDefault="00000000">
      <w:pPr>
        <w:pStyle w:val="u2"/>
      </w:pPr>
      <w:r>
        <w:lastRenderedPageBreak/>
        <w:t>B7. Theo dõi một bài tập</w:t>
      </w:r>
    </w:p>
    <w:p w14:paraId="421320EF" w14:textId="77777777" w:rsidR="00200BFA" w:rsidRDefault="00000000">
      <w:pPr>
        <w:keepNext/>
      </w:pPr>
      <w:r>
        <w:t>Bấm vào một bài tập để xem ai đã nộp, ai chưa.</w:t>
      </w:r>
    </w:p>
    <w:p w14:paraId="72E349E9" w14:textId="77777777" w:rsidR="00200BFA" w:rsidRDefault="00000000">
      <w:pPr>
        <w:keepNext/>
        <w:spacing w:after="60"/>
        <w:jc w:val="center"/>
      </w:pPr>
      <w:r>
        <w:rPr>
          <w:noProof/>
        </w:rPr>
        <w:drawing>
          <wp:inline distT="0" distB="0" distL="0" distR="0" wp14:anchorId="016FF1CC" wp14:editId="3E9BDE6D">
            <wp:extent cx="5474576" cy="34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474576" cy="3420000"/>
                    </a:xfrm>
                    <a:prstGeom prst="rect">
                      <a:avLst/>
                    </a:prstGeom>
                    <a:ln w="9525">
                      <a:solidFill>
                        <a:srgbClr val="D9CFC7"/>
                      </a:solidFill>
                    </a:ln>
                  </pic:spPr>
                </pic:pic>
              </a:graphicData>
            </a:graphic>
          </wp:inline>
        </w:drawing>
      </w:r>
    </w:p>
    <w:p w14:paraId="14976EBA" w14:textId="77777777" w:rsidR="00200BFA" w:rsidRDefault="00000000">
      <w:pPr>
        <w:spacing w:after="60"/>
        <w:ind w:left="510" w:hanging="454"/>
      </w:pPr>
      <w:r>
        <w:rPr>
          <w:b/>
          <w:color w:val="E11D48"/>
        </w:rPr>
        <w:t xml:space="preserve">(1)  </w:t>
      </w:r>
      <w:r>
        <w:rPr>
          <w:b/>
        </w:rPr>
        <w:t>Nhắc … em chưa nộp</w:t>
      </w:r>
      <w:r>
        <w:t>: gửi thông báo nhắc các em chưa nộp bài.</w:t>
      </w:r>
    </w:p>
    <w:p w14:paraId="107F8B72" w14:textId="77777777" w:rsidR="00200BFA" w:rsidRDefault="00000000">
      <w:pPr>
        <w:spacing w:after="60"/>
        <w:ind w:left="510" w:hanging="454"/>
      </w:pPr>
      <w:r>
        <w:rPr>
          <w:b/>
          <w:color w:val="E11D48"/>
        </w:rPr>
        <w:t xml:space="preserve">(2)  </w:t>
      </w:r>
      <w:r>
        <w:rPr>
          <w:b/>
        </w:rPr>
        <w:t>Trả … bài đã chấm</w:t>
      </w:r>
      <w:r>
        <w:t>: trả một lượt các bài đã chấm xong; học sinh sẽ thấy điểm và nhận xét.</w:t>
      </w:r>
    </w:p>
    <w:p w14:paraId="08155EE6" w14:textId="77777777" w:rsidR="00200BFA" w:rsidRDefault="00000000">
      <w:pPr>
        <w:spacing w:after="60"/>
        <w:ind w:left="510" w:hanging="454"/>
      </w:pPr>
      <w:r>
        <w:rPr>
          <w:b/>
          <w:color w:val="E11D48"/>
        </w:rPr>
        <w:t xml:space="preserve">(3)  </w:t>
      </w:r>
      <w:r>
        <w:t>Danh sách học sinh kèm trạng thái: Chưa làm, Nháp, Đã nộp, Đã chấm, Đã trả, và điểm.</w:t>
      </w:r>
    </w:p>
    <w:p w14:paraId="36E63FCC" w14:textId="77777777" w:rsidR="00200BFA" w:rsidRDefault="00000000">
      <w:r>
        <w:t xml:space="preserve">Góc trên phải có nút </w:t>
      </w:r>
      <w:r>
        <w:rPr>
          <w:b/>
        </w:rPr>
        <w:t>Sửa</w:t>
      </w:r>
      <w:r>
        <w:t xml:space="preserve"> để đổi đề, hạn nộp, và </w:t>
      </w:r>
      <w:r>
        <w:rPr>
          <w:b/>
        </w:rPr>
        <w:t>Lưu trữ</w:t>
      </w:r>
      <w:r>
        <w:t xml:space="preserve"> khi bài đã xong.</w:t>
      </w:r>
    </w:p>
    <w:p w14:paraId="3A2A4F53" w14:textId="77777777" w:rsidR="00200BFA" w:rsidRDefault="00000000">
      <w:pPr>
        <w:pStyle w:val="u2"/>
      </w:pPr>
      <w:r>
        <w:t>B8. Chấm và trả bài</w:t>
      </w:r>
    </w:p>
    <w:p w14:paraId="0431F14E" w14:textId="77777777" w:rsidR="00200BFA" w:rsidRDefault="00000000">
      <w:pPr>
        <w:keepNext/>
        <w:spacing w:after="60"/>
        <w:jc w:val="center"/>
      </w:pPr>
      <w:r>
        <w:rPr>
          <w:noProof/>
        </w:rPr>
        <w:drawing>
          <wp:inline distT="0" distB="0" distL="0" distR="0" wp14:anchorId="7CB0C1BA" wp14:editId="240508D7">
            <wp:extent cx="5186440"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186440" cy="3240000"/>
                    </a:xfrm>
                    <a:prstGeom prst="rect">
                      <a:avLst/>
                    </a:prstGeom>
                    <a:ln w="9525">
                      <a:solidFill>
                        <a:srgbClr val="D9CFC7"/>
                      </a:solidFill>
                    </a:ln>
                  </pic:spPr>
                </pic:pic>
              </a:graphicData>
            </a:graphic>
          </wp:inline>
        </w:drawing>
      </w:r>
    </w:p>
    <w:p w14:paraId="0B030220" w14:textId="77777777" w:rsidR="00200BFA" w:rsidRDefault="00000000">
      <w:pPr>
        <w:spacing w:after="60"/>
        <w:ind w:left="510" w:hanging="454"/>
      </w:pPr>
      <w:r>
        <w:rPr>
          <w:b/>
          <w:color w:val="E11D48"/>
        </w:rPr>
        <w:t xml:space="preserve">(1)  </w:t>
      </w:r>
      <w:r>
        <w:t xml:space="preserve">Vào mục </w:t>
      </w:r>
      <w:r>
        <w:rPr>
          <w:b/>
        </w:rPr>
        <w:t>Cần chấm</w:t>
      </w:r>
      <w:r>
        <w:t>, bấm vào bài có học sinh đang chờ. Bài chờ lâu nhất được xếp lên đầu.</w:t>
      </w:r>
    </w:p>
    <w:p w14:paraId="0D752F5D" w14:textId="77777777" w:rsidR="00200BFA" w:rsidRDefault="00000000">
      <w:pPr>
        <w:keepNext/>
        <w:spacing w:after="60"/>
        <w:jc w:val="center"/>
      </w:pPr>
      <w:r>
        <w:rPr>
          <w:noProof/>
        </w:rPr>
        <w:lastRenderedPageBreak/>
        <w:drawing>
          <wp:inline distT="0" distB="0" distL="0" distR="0" wp14:anchorId="7030D4C7" wp14:editId="1C5FCABC">
            <wp:extent cx="5762711" cy="359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762711" cy="3599999"/>
                    </a:xfrm>
                    <a:prstGeom prst="rect">
                      <a:avLst/>
                    </a:prstGeom>
                    <a:ln w="9525">
                      <a:solidFill>
                        <a:srgbClr val="D9CFC7"/>
                      </a:solidFill>
                    </a:ln>
                  </pic:spPr>
                </pic:pic>
              </a:graphicData>
            </a:graphic>
          </wp:inline>
        </w:drawing>
      </w:r>
    </w:p>
    <w:p w14:paraId="63A6BCED" w14:textId="77777777" w:rsidR="00200BFA" w:rsidRDefault="00000000">
      <w:pPr>
        <w:spacing w:after="60"/>
        <w:ind w:left="510" w:hanging="454"/>
      </w:pPr>
      <w:r>
        <w:rPr>
          <w:b/>
          <w:color w:val="E11D48"/>
        </w:rPr>
        <w:t xml:space="preserve">(1)  </w:t>
      </w:r>
      <w:r>
        <w:t xml:space="preserve">Chuyển giữa các nhóm </w:t>
      </w:r>
      <w:r>
        <w:rPr>
          <w:b/>
        </w:rPr>
        <w:t>Chờ chấm, Đã chấm, Chưa nộp</w:t>
      </w:r>
      <w:r>
        <w:t>; bấm tên học sinh để mở bài.</w:t>
      </w:r>
    </w:p>
    <w:p w14:paraId="0EAACE81" w14:textId="77777777" w:rsidR="00200BFA" w:rsidRDefault="00000000">
      <w:pPr>
        <w:spacing w:after="60"/>
        <w:ind w:left="510" w:hanging="454"/>
      </w:pPr>
      <w:r>
        <w:rPr>
          <w:b/>
          <w:color w:val="E11D48"/>
        </w:rPr>
        <w:t xml:space="preserve">(2)  </w:t>
      </w:r>
      <w:r>
        <w:rPr>
          <w:b/>
        </w:rPr>
        <w:t>Bài làm của học sinh</w:t>
      </w:r>
      <w:r>
        <w:t>: phần viết và các file, ảnh em đã nộp.</w:t>
      </w:r>
    </w:p>
    <w:p w14:paraId="49C0EEBF" w14:textId="77777777" w:rsidR="00200BFA" w:rsidRDefault="00000000">
      <w:pPr>
        <w:spacing w:after="60"/>
        <w:ind w:left="510" w:hanging="454"/>
      </w:pPr>
      <w:r>
        <w:rPr>
          <w:b/>
          <w:color w:val="E11D48"/>
        </w:rPr>
        <w:t xml:space="preserve">(3)  </w:t>
      </w:r>
      <w:r>
        <w:t xml:space="preserve">Gõ </w:t>
      </w:r>
      <w:r>
        <w:rPr>
          <w:b/>
        </w:rPr>
        <w:t>điểm</w:t>
      </w:r>
      <w:r>
        <w:t>, hoặc bấm nhanh một mức điểm bên dưới.</w:t>
      </w:r>
    </w:p>
    <w:p w14:paraId="099404F5" w14:textId="77777777" w:rsidR="00200BFA" w:rsidRDefault="00000000">
      <w:pPr>
        <w:spacing w:after="60"/>
        <w:ind w:left="510" w:hanging="454"/>
      </w:pPr>
      <w:r>
        <w:rPr>
          <w:b/>
          <w:color w:val="E11D48"/>
        </w:rPr>
        <w:t xml:space="preserve">(4)  </w:t>
      </w:r>
      <w:r>
        <w:t xml:space="preserve">Gõ </w:t>
      </w:r>
      <w:r>
        <w:rPr>
          <w:b/>
        </w:rPr>
        <w:t>nhận xét</w:t>
      </w:r>
      <w:r>
        <w:t>, hoặc bấm các câu nhận xét mẫu để chèn nhanh.</w:t>
      </w:r>
    </w:p>
    <w:p w14:paraId="0E8EF03E" w14:textId="77777777" w:rsidR="00200BFA" w:rsidRDefault="00000000">
      <w:pPr>
        <w:spacing w:after="60"/>
        <w:ind w:left="510" w:hanging="454"/>
      </w:pPr>
      <w:r>
        <w:rPr>
          <w:b/>
          <w:color w:val="E11D48"/>
        </w:rPr>
        <w:t xml:space="preserve">(5)  </w:t>
      </w:r>
      <w:r>
        <w:rPr>
          <w:b/>
        </w:rPr>
        <w:t>Trả bài và sang bài tiếp</w:t>
      </w:r>
      <w:r>
        <w:t>: học sinh nhận điểm ngay và web mở bài kế tiếp.</w:t>
      </w:r>
    </w:p>
    <w:p w14:paraId="1CA327B5" w14:textId="77777777" w:rsidR="00200BFA" w:rsidRDefault="00000000">
      <w:pPr>
        <w:spacing w:after="60"/>
        <w:ind w:left="510" w:hanging="454"/>
      </w:pPr>
      <w:r>
        <w:rPr>
          <w:b/>
          <w:color w:val="E11D48"/>
        </w:rPr>
        <w:t xml:space="preserve">(6)  </w:t>
      </w:r>
      <w:r>
        <w:rPr>
          <w:b/>
        </w:rPr>
        <w:t>Lưu nháp, chưa trả</w:t>
      </w:r>
      <w:r>
        <w:t>: lưu điểm nhưng học sinh chưa thấy; trả sau một lượt ở màn bài tập.</w:t>
      </w:r>
    </w:p>
    <w:tbl>
      <w:tblPr>
        <w:tblW w:w="0" w:type="auto"/>
        <w:jc w:val="center"/>
        <w:tblBorders>
          <w:top w:val="nil"/>
          <w:left w:val="single" w:sz="24" w:space="0" w:color="3F6B3A"/>
          <w:bottom w:val="nil"/>
          <w:right w:val="nil"/>
          <w:insideH w:val="nil"/>
          <w:insideV w:val="nil"/>
        </w:tblBorders>
        <w:tblLook w:val="04A0" w:firstRow="1" w:lastRow="0" w:firstColumn="1" w:lastColumn="0" w:noHBand="0" w:noVBand="1"/>
      </w:tblPr>
      <w:tblGrid>
        <w:gridCol w:w="9638"/>
      </w:tblGrid>
      <w:tr w:rsidR="00200BFA" w:rsidRPr="006657D1" w14:paraId="10537946" w14:textId="77777777">
        <w:trPr>
          <w:jc w:val="center"/>
        </w:trPr>
        <w:tc>
          <w:tcPr>
            <w:tcW w:w="9638" w:type="dxa"/>
            <w:shd w:val="clear" w:color="auto" w:fill="F3F6F1"/>
          </w:tcPr>
          <w:p w14:paraId="3A371289" w14:textId="77777777" w:rsidR="00200BFA" w:rsidRDefault="00000000">
            <w:pPr>
              <w:spacing w:after="60"/>
            </w:pPr>
            <w:r>
              <w:rPr>
                <w:b/>
                <w:color w:val="3F6B3A"/>
              </w:rPr>
              <w:t>Mẹo chấm nhanh bằng bàn phím</w:t>
            </w:r>
          </w:p>
          <w:p w14:paraId="6DCEEC0E" w14:textId="77777777" w:rsidR="00200BFA" w:rsidRDefault="00000000">
            <w:pPr>
              <w:spacing w:after="60"/>
              <w:ind w:left="57"/>
            </w:pPr>
            <w:r>
              <w:rPr>
                <w:sz w:val="21"/>
              </w:rPr>
              <w:t xml:space="preserve">• </w:t>
            </w:r>
            <w:r>
              <w:rPr>
                <w:b/>
                <w:sz w:val="21"/>
              </w:rPr>
              <w:t>J / K</w:t>
            </w:r>
            <w:r>
              <w:rPr>
                <w:sz w:val="21"/>
              </w:rPr>
              <w:t>: sang bài sau, về bài trước</w:t>
            </w:r>
          </w:p>
          <w:p w14:paraId="3642D092" w14:textId="77777777" w:rsidR="00200BFA" w:rsidRPr="006657D1" w:rsidRDefault="00000000">
            <w:pPr>
              <w:spacing w:after="60"/>
              <w:ind w:left="57"/>
              <w:rPr>
                <w:lang w:val="fr-FR"/>
              </w:rPr>
            </w:pPr>
            <w:r w:rsidRPr="006657D1">
              <w:rPr>
                <w:sz w:val="21"/>
                <w:lang w:val="fr-FR"/>
              </w:rPr>
              <w:t xml:space="preserve">• </w:t>
            </w:r>
            <w:r w:rsidRPr="006657D1">
              <w:rPr>
                <w:b/>
                <w:sz w:val="21"/>
                <w:lang w:val="fr-FR"/>
              </w:rPr>
              <w:t xml:space="preserve">Ctrl + </w:t>
            </w:r>
            <w:proofErr w:type="gramStart"/>
            <w:r w:rsidRPr="006657D1">
              <w:rPr>
                <w:b/>
                <w:sz w:val="21"/>
                <w:lang w:val="fr-FR"/>
              </w:rPr>
              <w:t>Enter</w:t>
            </w:r>
            <w:r w:rsidRPr="006657D1">
              <w:rPr>
                <w:sz w:val="21"/>
                <w:lang w:val="fr-FR"/>
              </w:rPr>
              <w:t>:</w:t>
            </w:r>
            <w:proofErr w:type="gramEnd"/>
            <w:r w:rsidRPr="006657D1">
              <w:rPr>
                <w:sz w:val="21"/>
                <w:lang w:val="fr-FR"/>
              </w:rPr>
              <w:t xml:space="preserve"> </w:t>
            </w:r>
            <w:proofErr w:type="spellStart"/>
            <w:r w:rsidRPr="006657D1">
              <w:rPr>
                <w:sz w:val="21"/>
                <w:lang w:val="fr-FR"/>
              </w:rPr>
              <w:t>trả</w:t>
            </w:r>
            <w:proofErr w:type="spellEnd"/>
            <w:r w:rsidRPr="006657D1">
              <w:rPr>
                <w:sz w:val="21"/>
                <w:lang w:val="fr-FR"/>
              </w:rPr>
              <w:t xml:space="preserve"> </w:t>
            </w:r>
            <w:proofErr w:type="spellStart"/>
            <w:r w:rsidRPr="006657D1">
              <w:rPr>
                <w:sz w:val="21"/>
                <w:lang w:val="fr-FR"/>
              </w:rPr>
              <w:t>bài</w:t>
            </w:r>
            <w:proofErr w:type="spellEnd"/>
            <w:r w:rsidRPr="006657D1">
              <w:rPr>
                <w:sz w:val="21"/>
                <w:lang w:val="fr-FR"/>
              </w:rPr>
              <w:t xml:space="preserve"> </w:t>
            </w:r>
            <w:proofErr w:type="spellStart"/>
            <w:r w:rsidRPr="006657D1">
              <w:rPr>
                <w:sz w:val="21"/>
                <w:lang w:val="fr-FR"/>
              </w:rPr>
              <w:t>và</w:t>
            </w:r>
            <w:proofErr w:type="spellEnd"/>
            <w:r w:rsidRPr="006657D1">
              <w:rPr>
                <w:sz w:val="21"/>
                <w:lang w:val="fr-FR"/>
              </w:rPr>
              <w:t xml:space="preserve"> sang </w:t>
            </w:r>
            <w:proofErr w:type="spellStart"/>
            <w:r w:rsidRPr="006657D1">
              <w:rPr>
                <w:sz w:val="21"/>
                <w:lang w:val="fr-FR"/>
              </w:rPr>
              <w:t>bài</w:t>
            </w:r>
            <w:proofErr w:type="spellEnd"/>
            <w:r w:rsidRPr="006657D1">
              <w:rPr>
                <w:sz w:val="21"/>
                <w:lang w:val="fr-FR"/>
              </w:rPr>
              <w:t xml:space="preserve"> </w:t>
            </w:r>
            <w:proofErr w:type="spellStart"/>
            <w:r w:rsidRPr="006657D1">
              <w:rPr>
                <w:sz w:val="21"/>
                <w:lang w:val="fr-FR"/>
              </w:rPr>
              <w:t>tiếp</w:t>
            </w:r>
            <w:proofErr w:type="spellEnd"/>
          </w:p>
          <w:p w14:paraId="3C4831B4" w14:textId="77777777" w:rsidR="00200BFA" w:rsidRPr="006657D1" w:rsidRDefault="00000000">
            <w:pPr>
              <w:spacing w:after="60"/>
              <w:ind w:left="57"/>
              <w:rPr>
                <w:lang w:val="fr-FR"/>
              </w:rPr>
            </w:pPr>
            <w:r w:rsidRPr="006657D1">
              <w:rPr>
                <w:sz w:val="21"/>
                <w:lang w:val="fr-FR"/>
              </w:rPr>
              <w:t xml:space="preserve">• </w:t>
            </w:r>
            <w:proofErr w:type="gramStart"/>
            <w:r w:rsidRPr="006657D1">
              <w:rPr>
                <w:b/>
                <w:sz w:val="21"/>
                <w:lang w:val="fr-FR"/>
              </w:rPr>
              <w:t>S</w:t>
            </w:r>
            <w:r w:rsidRPr="006657D1">
              <w:rPr>
                <w:sz w:val="21"/>
                <w:lang w:val="fr-FR"/>
              </w:rPr>
              <w:t>:</w:t>
            </w:r>
            <w:proofErr w:type="gramEnd"/>
            <w:r w:rsidRPr="006657D1">
              <w:rPr>
                <w:sz w:val="21"/>
                <w:lang w:val="fr-FR"/>
              </w:rPr>
              <w:t xml:space="preserve"> </w:t>
            </w:r>
            <w:proofErr w:type="spellStart"/>
            <w:r w:rsidRPr="006657D1">
              <w:rPr>
                <w:sz w:val="21"/>
                <w:lang w:val="fr-FR"/>
              </w:rPr>
              <w:t>lưu</w:t>
            </w:r>
            <w:proofErr w:type="spellEnd"/>
            <w:r w:rsidRPr="006657D1">
              <w:rPr>
                <w:sz w:val="21"/>
                <w:lang w:val="fr-FR"/>
              </w:rPr>
              <w:t xml:space="preserve"> </w:t>
            </w:r>
            <w:proofErr w:type="spellStart"/>
            <w:r w:rsidRPr="006657D1">
              <w:rPr>
                <w:sz w:val="21"/>
                <w:lang w:val="fr-FR"/>
              </w:rPr>
              <w:t>nháp</w:t>
            </w:r>
            <w:proofErr w:type="spellEnd"/>
            <w:r w:rsidRPr="006657D1">
              <w:rPr>
                <w:sz w:val="21"/>
                <w:lang w:val="fr-FR"/>
              </w:rPr>
              <w:t xml:space="preserve">, </w:t>
            </w:r>
            <w:proofErr w:type="spellStart"/>
            <w:r w:rsidRPr="006657D1">
              <w:rPr>
                <w:sz w:val="21"/>
                <w:lang w:val="fr-FR"/>
              </w:rPr>
              <w:t>chưa</w:t>
            </w:r>
            <w:proofErr w:type="spellEnd"/>
            <w:r w:rsidRPr="006657D1">
              <w:rPr>
                <w:sz w:val="21"/>
                <w:lang w:val="fr-FR"/>
              </w:rPr>
              <w:t xml:space="preserve"> </w:t>
            </w:r>
            <w:proofErr w:type="spellStart"/>
            <w:r w:rsidRPr="006657D1">
              <w:rPr>
                <w:sz w:val="21"/>
                <w:lang w:val="fr-FR"/>
              </w:rPr>
              <w:t>trả</w:t>
            </w:r>
            <w:proofErr w:type="spellEnd"/>
          </w:p>
          <w:p w14:paraId="38A796DD" w14:textId="77777777" w:rsidR="00200BFA" w:rsidRPr="006657D1" w:rsidRDefault="00000000">
            <w:pPr>
              <w:spacing w:after="60"/>
              <w:ind w:left="57"/>
              <w:rPr>
                <w:lang w:val="fr-FR"/>
              </w:rPr>
            </w:pPr>
            <w:r w:rsidRPr="006657D1">
              <w:rPr>
                <w:sz w:val="21"/>
                <w:lang w:val="fr-FR"/>
              </w:rPr>
              <w:t xml:space="preserve">• </w:t>
            </w:r>
            <w:proofErr w:type="gramStart"/>
            <w:r w:rsidRPr="006657D1">
              <w:rPr>
                <w:b/>
                <w:sz w:val="21"/>
                <w:lang w:val="fr-FR"/>
              </w:rPr>
              <w:t>F</w:t>
            </w:r>
            <w:r w:rsidRPr="006657D1">
              <w:rPr>
                <w:sz w:val="21"/>
                <w:lang w:val="fr-FR"/>
              </w:rPr>
              <w:t>:</w:t>
            </w:r>
            <w:proofErr w:type="gramEnd"/>
            <w:r w:rsidRPr="006657D1">
              <w:rPr>
                <w:sz w:val="21"/>
                <w:lang w:val="fr-FR"/>
              </w:rPr>
              <w:t xml:space="preserve"> </w:t>
            </w:r>
            <w:proofErr w:type="spellStart"/>
            <w:r w:rsidRPr="006657D1">
              <w:rPr>
                <w:sz w:val="21"/>
                <w:lang w:val="fr-FR"/>
              </w:rPr>
              <w:t>chế</w:t>
            </w:r>
            <w:proofErr w:type="spellEnd"/>
            <w:r w:rsidRPr="006657D1">
              <w:rPr>
                <w:sz w:val="21"/>
                <w:lang w:val="fr-FR"/>
              </w:rPr>
              <w:t xml:space="preserve"> </w:t>
            </w:r>
            <w:proofErr w:type="spellStart"/>
            <w:r w:rsidRPr="006657D1">
              <w:rPr>
                <w:sz w:val="21"/>
                <w:lang w:val="fr-FR"/>
              </w:rPr>
              <w:t>độ</w:t>
            </w:r>
            <w:proofErr w:type="spellEnd"/>
            <w:r w:rsidRPr="006657D1">
              <w:rPr>
                <w:sz w:val="21"/>
                <w:lang w:val="fr-FR"/>
              </w:rPr>
              <w:t xml:space="preserve"> </w:t>
            </w:r>
            <w:proofErr w:type="spellStart"/>
            <w:r w:rsidRPr="006657D1">
              <w:rPr>
                <w:sz w:val="21"/>
                <w:lang w:val="fr-FR"/>
              </w:rPr>
              <w:t>tập</w:t>
            </w:r>
            <w:proofErr w:type="spellEnd"/>
            <w:r w:rsidRPr="006657D1">
              <w:rPr>
                <w:sz w:val="21"/>
                <w:lang w:val="fr-FR"/>
              </w:rPr>
              <w:t xml:space="preserve"> </w:t>
            </w:r>
            <w:proofErr w:type="spellStart"/>
            <w:r w:rsidRPr="006657D1">
              <w:rPr>
                <w:sz w:val="21"/>
                <w:lang w:val="fr-FR"/>
              </w:rPr>
              <w:t>trung</w:t>
            </w:r>
            <w:proofErr w:type="spellEnd"/>
            <w:r w:rsidRPr="006657D1">
              <w:rPr>
                <w:sz w:val="21"/>
                <w:lang w:val="fr-FR"/>
              </w:rPr>
              <w:t xml:space="preserve">, </w:t>
            </w:r>
            <w:proofErr w:type="spellStart"/>
            <w:r w:rsidRPr="006657D1">
              <w:rPr>
                <w:sz w:val="21"/>
                <w:lang w:val="fr-FR"/>
              </w:rPr>
              <w:t>ẩn</w:t>
            </w:r>
            <w:proofErr w:type="spellEnd"/>
            <w:r w:rsidRPr="006657D1">
              <w:rPr>
                <w:sz w:val="21"/>
                <w:lang w:val="fr-FR"/>
              </w:rPr>
              <w:t xml:space="preserve"> </w:t>
            </w:r>
            <w:proofErr w:type="spellStart"/>
            <w:r w:rsidRPr="006657D1">
              <w:rPr>
                <w:sz w:val="21"/>
                <w:lang w:val="fr-FR"/>
              </w:rPr>
              <w:t>bớt</w:t>
            </w:r>
            <w:proofErr w:type="spellEnd"/>
            <w:r w:rsidRPr="006657D1">
              <w:rPr>
                <w:sz w:val="21"/>
                <w:lang w:val="fr-FR"/>
              </w:rPr>
              <w:t xml:space="preserve"> </w:t>
            </w:r>
            <w:proofErr w:type="spellStart"/>
            <w:r w:rsidRPr="006657D1">
              <w:rPr>
                <w:sz w:val="21"/>
                <w:lang w:val="fr-FR"/>
              </w:rPr>
              <w:t>phần</w:t>
            </w:r>
            <w:proofErr w:type="spellEnd"/>
            <w:r w:rsidRPr="006657D1">
              <w:rPr>
                <w:sz w:val="21"/>
                <w:lang w:val="fr-FR"/>
              </w:rPr>
              <w:t xml:space="preserve"> </w:t>
            </w:r>
            <w:proofErr w:type="spellStart"/>
            <w:r w:rsidRPr="006657D1">
              <w:rPr>
                <w:sz w:val="21"/>
                <w:lang w:val="fr-FR"/>
              </w:rPr>
              <w:t>xung</w:t>
            </w:r>
            <w:proofErr w:type="spellEnd"/>
            <w:r w:rsidRPr="006657D1">
              <w:rPr>
                <w:sz w:val="21"/>
                <w:lang w:val="fr-FR"/>
              </w:rPr>
              <w:t xml:space="preserve"> </w:t>
            </w:r>
            <w:proofErr w:type="spellStart"/>
            <w:r w:rsidRPr="006657D1">
              <w:rPr>
                <w:sz w:val="21"/>
                <w:lang w:val="fr-FR"/>
              </w:rPr>
              <w:t>quanh</w:t>
            </w:r>
            <w:proofErr w:type="spellEnd"/>
          </w:p>
        </w:tc>
      </w:tr>
    </w:tbl>
    <w:p w14:paraId="6D6035DD" w14:textId="77777777" w:rsidR="00200BFA" w:rsidRPr="006657D1" w:rsidRDefault="00200BFA">
      <w:pPr>
        <w:spacing w:after="40"/>
        <w:rPr>
          <w:lang w:val="fr-FR"/>
        </w:rPr>
      </w:pPr>
    </w:p>
    <w:p w14:paraId="1EFF4B69" w14:textId="77777777" w:rsidR="00200BFA" w:rsidRPr="006657D1" w:rsidRDefault="00000000">
      <w:pPr>
        <w:pStyle w:val="u2"/>
        <w:rPr>
          <w:lang w:val="fr-FR"/>
        </w:rPr>
      </w:pPr>
      <w:r w:rsidRPr="006657D1">
        <w:rPr>
          <w:lang w:val="fr-FR"/>
        </w:rPr>
        <w:lastRenderedPageBreak/>
        <w:t xml:space="preserve">B9. Tài </w:t>
      </w:r>
      <w:proofErr w:type="spellStart"/>
      <w:r w:rsidRPr="006657D1">
        <w:rPr>
          <w:lang w:val="fr-FR"/>
        </w:rPr>
        <w:t>khoản</w:t>
      </w:r>
      <w:proofErr w:type="spellEnd"/>
      <w:r w:rsidRPr="006657D1">
        <w:rPr>
          <w:lang w:val="fr-FR"/>
        </w:rPr>
        <w:t xml:space="preserve"> </w:t>
      </w:r>
      <w:proofErr w:type="spellStart"/>
      <w:r w:rsidRPr="006657D1">
        <w:rPr>
          <w:lang w:val="fr-FR"/>
        </w:rPr>
        <w:t>và</w:t>
      </w:r>
      <w:proofErr w:type="spellEnd"/>
      <w:r w:rsidRPr="006657D1">
        <w:rPr>
          <w:lang w:val="fr-FR"/>
        </w:rPr>
        <w:t xml:space="preserve"> </w:t>
      </w:r>
      <w:proofErr w:type="spellStart"/>
      <w:r w:rsidRPr="006657D1">
        <w:rPr>
          <w:lang w:val="fr-FR"/>
        </w:rPr>
        <w:t>bảo</w:t>
      </w:r>
      <w:proofErr w:type="spellEnd"/>
      <w:r w:rsidRPr="006657D1">
        <w:rPr>
          <w:lang w:val="fr-FR"/>
        </w:rPr>
        <w:t xml:space="preserve"> </w:t>
      </w:r>
      <w:proofErr w:type="spellStart"/>
      <w:r w:rsidRPr="006657D1">
        <w:rPr>
          <w:lang w:val="fr-FR"/>
        </w:rPr>
        <w:t>mật</w:t>
      </w:r>
      <w:proofErr w:type="spellEnd"/>
    </w:p>
    <w:p w14:paraId="42FCB2D1" w14:textId="77777777" w:rsidR="00200BFA" w:rsidRPr="006657D1" w:rsidRDefault="00000000">
      <w:pPr>
        <w:keepNext/>
        <w:rPr>
          <w:lang w:val="fr-FR"/>
        </w:rPr>
      </w:pPr>
      <w:proofErr w:type="spellStart"/>
      <w:r w:rsidRPr="006657D1">
        <w:rPr>
          <w:lang w:val="fr-FR"/>
        </w:rPr>
        <w:t>Bấm</w:t>
      </w:r>
      <w:proofErr w:type="spellEnd"/>
      <w:r w:rsidRPr="006657D1">
        <w:rPr>
          <w:lang w:val="fr-FR"/>
        </w:rPr>
        <w:t xml:space="preserve"> </w:t>
      </w:r>
      <w:proofErr w:type="spellStart"/>
      <w:r w:rsidRPr="006657D1">
        <w:rPr>
          <w:lang w:val="fr-FR"/>
        </w:rPr>
        <w:t>vào</w:t>
      </w:r>
      <w:proofErr w:type="spellEnd"/>
      <w:r w:rsidRPr="006657D1">
        <w:rPr>
          <w:lang w:val="fr-FR"/>
        </w:rPr>
        <w:t xml:space="preserve"> </w:t>
      </w:r>
      <w:proofErr w:type="spellStart"/>
      <w:r w:rsidRPr="006657D1">
        <w:rPr>
          <w:lang w:val="fr-FR"/>
        </w:rPr>
        <w:t>ảnh</w:t>
      </w:r>
      <w:proofErr w:type="spellEnd"/>
      <w:r w:rsidRPr="006657D1">
        <w:rPr>
          <w:lang w:val="fr-FR"/>
        </w:rPr>
        <w:t xml:space="preserve"> </w:t>
      </w:r>
      <w:proofErr w:type="spellStart"/>
      <w:r w:rsidRPr="006657D1">
        <w:rPr>
          <w:lang w:val="fr-FR"/>
        </w:rPr>
        <w:t>đại</w:t>
      </w:r>
      <w:proofErr w:type="spellEnd"/>
      <w:r w:rsidRPr="006657D1">
        <w:rPr>
          <w:lang w:val="fr-FR"/>
        </w:rPr>
        <w:t xml:space="preserve"> </w:t>
      </w:r>
      <w:proofErr w:type="spellStart"/>
      <w:r w:rsidRPr="006657D1">
        <w:rPr>
          <w:lang w:val="fr-FR"/>
        </w:rPr>
        <w:t>diện</w:t>
      </w:r>
      <w:proofErr w:type="spellEnd"/>
      <w:r w:rsidRPr="006657D1">
        <w:rPr>
          <w:lang w:val="fr-FR"/>
        </w:rPr>
        <w:t xml:space="preserve"> (</w:t>
      </w:r>
      <w:proofErr w:type="spellStart"/>
      <w:r w:rsidRPr="006657D1">
        <w:rPr>
          <w:lang w:val="fr-FR"/>
        </w:rPr>
        <w:t>chữ</w:t>
      </w:r>
      <w:proofErr w:type="spellEnd"/>
      <w:r w:rsidRPr="006657D1">
        <w:rPr>
          <w:lang w:val="fr-FR"/>
        </w:rPr>
        <w:t xml:space="preserve"> </w:t>
      </w:r>
      <w:proofErr w:type="spellStart"/>
      <w:r w:rsidRPr="006657D1">
        <w:rPr>
          <w:lang w:val="fr-FR"/>
        </w:rPr>
        <w:t>viết</w:t>
      </w:r>
      <w:proofErr w:type="spellEnd"/>
      <w:r w:rsidRPr="006657D1">
        <w:rPr>
          <w:lang w:val="fr-FR"/>
        </w:rPr>
        <w:t xml:space="preserve"> </w:t>
      </w:r>
      <w:proofErr w:type="spellStart"/>
      <w:r w:rsidRPr="006657D1">
        <w:rPr>
          <w:lang w:val="fr-FR"/>
        </w:rPr>
        <w:t>tắt</w:t>
      </w:r>
      <w:proofErr w:type="spellEnd"/>
      <w:r w:rsidRPr="006657D1">
        <w:rPr>
          <w:lang w:val="fr-FR"/>
        </w:rPr>
        <w:t xml:space="preserve"> </w:t>
      </w:r>
      <w:proofErr w:type="spellStart"/>
      <w:r w:rsidRPr="006657D1">
        <w:rPr>
          <w:lang w:val="fr-FR"/>
        </w:rPr>
        <w:t>tên</w:t>
      </w:r>
      <w:proofErr w:type="spellEnd"/>
      <w:r w:rsidRPr="006657D1">
        <w:rPr>
          <w:lang w:val="fr-FR"/>
        </w:rPr>
        <w:t xml:space="preserve">) ở </w:t>
      </w:r>
      <w:proofErr w:type="spellStart"/>
      <w:r w:rsidRPr="006657D1">
        <w:rPr>
          <w:lang w:val="fr-FR"/>
        </w:rPr>
        <w:t>góc</w:t>
      </w:r>
      <w:proofErr w:type="spellEnd"/>
      <w:r w:rsidRPr="006657D1">
        <w:rPr>
          <w:lang w:val="fr-FR"/>
        </w:rPr>
        <w:t xml:space="preserve"> </w:t>
      </w:r>
      <w:proofErr w:type="spellStart"/>
      <w:r w:rsidRPr="006657D1">
        <w:rPr>
          <w:lang w:val="fr-FR"/>
        </w:rPr>
        <w:t>dưới</w:t>
      </w:r>
      <w:proofErr w:type="spellEnd"/>
      <w:r w:rsidRPr="006657D1">
        <w:rPr>
          <w:lang w:val="fr-FR"/>
        </w:rPr>
        <w:t xml:space="preserve"> </w:t>
      </w:r>
      <w:proofErr w:type="spellStart"/>
      <w:r w:rsidRPr="006657D1">
        <w:rPr>
          <w:lang w:val="fr-FR"/>
        </w:rPr>
        <w:t>bên</w:t>
      </w:r>
      <w:proofErr w:type="spellEnd"/>
      <w:r w:rsidRPr="006657D1">
        <w:rPr>
          <w:lang w:val="fr-FR"/>
        </w:rPr>
        <w:t xml:space="preserve"> </w:t>
      </w:r>
      <w:proofErr w:type="spellStart"/>
      <w:r w:rsidRPr="006657D1">
        <w:rPr>
          <w:lang w:val="fr-FR"/>
        </w:rPr>
        <w:t>trái</w:t>
      </w:r>
      <w:proofErr w:type="spellEnd"/>
      <w:r w:rsidRPr="006657D1">
        <w:rPr>
          <w:lang w:val="fr-FR"/>
        </w:rPr>
        <w:t xml:space="preserve"> </w:t>
      </w:r>
      <w:proofErr w:type="spellStart"/>
      <w:r w:rsidRPr="006657D1">
        <w:rPr>
          <w:lang w:val="fr-FR"/>
        </w:rPr>
        <w:t>để</w:t>
      </w:r>
      <w:proofErr w:type="spellEnd"/>
      <w:r w:rsidRPr="006657D1">
        <w:rPr>
          <w:lang w:val="fr-FR"/>
        </w:rPr>
        <w:t xml:space="preserve"> </w:t>
      </w:r>
      <w:proofErr w:type="spellStart"/>
      <w:r w:rsidRPr="006657D1">
        <w:rPr>
          <w:lang w:val="fr-FR"/>
        </w:rPr>
        <w:t>mở</w:t>
      </w:r>
      <w:proofErr w:type="spellEnd"/>
      <w:r w:rsidRPr="006657D1">
        <w:rPr>
          <w:lang w:val="fr-FR"/>
        </w:rPr>
        <w:t xml:space="preserve"> </w:t>
      </w:r>
      <w:proofErr w:type="spellStart"/>
      <w:r w:rsidRPr="006657D1">
        <w:rPr>
          <w:lang w:val="fr-FR"/>
        </w:rPr>
        <w:t>trang</w:t>
      </w:r>
      <w:proofErr w:type="spellEnd"/>
      <w:r w:rsidRPr="006657D1">
        <w:rPr>
          <w:lang w:val="fr-FR"/>
        </w:rPr>
        <w:t xml:space="preserve"> </w:t>
      </w:r>
      <w:r w:rsidRPr="006657D1">
        <w:rPr>
          <w:b/>
          <w:lang w:val="fr-FR"/>
        </w:rPr>
        <w:t xml:space="preserve">Tài </w:t>
      </w:r>
      <w:proofErr w:type="spellStart"/>
      <w:r w:rsidRPr="006657D1">
        <w:rPr>
          <w:b/>
          <w:lang w:val="fr-FR"/>
        </w:rPr>
        <w:t>khoản</w:t>
      </w:r>
      <w:proofErr w:type="spellEnd"/>
      <w:r w:rsidRPr="006657D1">
        <w:rPr>
          <w:b/>
          <w:lang w:val="fr-FR"/>
        </w:rPr>
        <w:t xml:space="preserve"> &amp; </w:t>
      </w:r>
      <w:proofErr w:type="spellStart"/>
      <w:r w:rsidRPr="006657D1">
        <w:rPr>
          <w:b/>
          <w:lang w:val="fr-FR"/>
        </w:rPr>
        <w:t>bảo</w:t>
      </w:r>
      <w:proofErr w:type="spellEnd"/>
      <w:r w:rsidRPr="006657D1">
        <w:rPr>
          <w:b/>
          <w:lang w:val="fr-FR"/>
        </w:rPr>
        <w:t xml:space="preserve"> </w:t>
      </w:r>
      <w:proofErr w:type="spellStart"/>
      <w:r w:rsidRPr="006657D1">
        <w:rPr>
          <w:b/>
          <w:lang w:val="fr-FR"/>
        </w:rPr>
        <w:t>mật</w:t>
      </w:r>
      <w:proofErr w:type="spellEnd"/>
      <w:r w:rsidRPr="006657D1">
        <w:rPr>
          <w:lang w:val="fr-FR"/>
        </w:rPr>
        <w:t>.</w:t>
      </w:r>
    </w:p>
    <w:p w14:paraId="7364D430" w14:textId="77777777" w:rsidR="00200BFA" w:rsidRDefault="00000000">
      <w:pPr>
        <w:keepNext/>
        <w:spacing w:after="60"/>
        <w:jc w:val="center"/>
      </w:pPr>
      <w:r>
        <w:rPr>
          <w:noProof/>
        </w:rPr>
        <w:drawing>
          <wp:inline distT="0" distB="0" distL="0" distR="0" wp14:anchorId="21F14C44" wp14:editId="4107887F">
            <wp:extent cx="5474576"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474576" cy="3420000"/>
                    </a:xfrm>
                    <a:prstGeom prst="rect">
                      <a:avLst/>
                    </a:prstGeom>
                    <a:ln w="9525">
                      <a:solidFill>
                        <a:srgbClr val="D9CFC7"/>
                      </a:solidFill>
                    </a:ln>
                  </pic:spPr>
                </pic:pic>
              </a:graphicData>
            </a:graphic>
          </wp:inline>
        </w:drawing>
      </w:r>
    </w:p>
    <w:p w14:paraId="7E2D3496" w14:textId="77777777" w:rsidR="00200BFA" w:rsidRDefault="00000000">
      <w:pPr>
        <w:spacing w:after="60"/>
        <w:ind w:left="510" w:hanging="454"/>
      </w:pPr>
      <w:r>
        <w:rPr>
          <w:b/>
          <w:color w:val="E11D48"/>
        </w:rPr>
        <w:t xml:space="preserve">(1)  </w:t>
      </w:r>
      <w:r>
        <w:rPr>
          <w:b/>
        </w:rPr>
        <w:t>Đổi mật khẩu</w:t>
      </w:r>
      <w:r>
        <w:t>.</w:t>
      </w:r>
    </w:p>
    <w:p w14:paraId="27476823" w14:textId="77777777" w:rsidR="00200BFA" w:rsidRDefault="00000000">
      <w:pPr>
        <w:spacing w:after="60"/>
        <w:ind w:left="510" w:hanging="454"/>
      </w:pPr>
      <w:r>
        <w:rPr>
          <w:b/>
          <w:color w:val="E11D48"/>
        </w:rPr>
        <w:t xml:space="preserve">(2)  </w:t>
      </w:r>
      <w:r>
        <w:rPr>
          <w:b/>
        </w:rPr>
        <w:t>Xem lại hướng dẫn</w:t>
      </w:r>
      <w:r>
        <w:t xml:space="preserve"> từng bước trên web.</w:t>
      </w:r>
    </w:p>
    <w:p w14:paraId="7972D41D" w14:textId="77777777" w:rsidR="00200BFA" w:rsidRDefault="00000000">
      <w:r>
        <w:t xml:space="preserve">Phần </w:t>
      </w:r>
      <w:r>
        <w:rPr>
          <w:b/>
        </w:rPr>
        <w:t>Thiết bị đang đăng nhập</w:t>
      </w:r>
      <w:r>
        <w:t xml:space="preserve"> liệt kê các máy đang dùng tài khoản. Thấy thiết bị lạ thì bấm </w:t>
      </w:r>
      <w:r>
        <w:rPr>
          <w:b/>
        </w:rPr>
        <w:t>Đăng xuất</w:t>
      </w:r>
      <w:r>
        <w:t xml:space="preserve"> bên cạnh thiết bị đó rồi đổi mật khẩu.</w:t>
      </w:r>
    </w:p>
    <w:p w14:paraId="45404EBA" w14:textId="77777777" w:rsidR="00200BFA" w:rsidRDefault="00000000">
      <w:r>
        <w:br w:type="page"/>
      </w:r>
    </w:p>
    <w:p w14:paraId="4F190884" w14:textId="77777777" w:rsidR="00200BFA" w:rsidRDefault="00000000">
      <w:pPr>
        <w:pStyle w:val="u1"/>
      </w:pPr>
      <w:r>
        <w:lastRenderedPageBreak/>
        <w:t>C. Dành cho học sinh</w:t>
      </w:r>
    </w:p>
    <w:p w14:paraId="0E688CB8" w14:textId="77777777" w:rsidR="00200BFA" w:rsidRDefault="00000000">
      <w:pPr>
        <w:pStyle w:val="u2"/>
      </w:pPr>
      <w:r>
        <w:t>C1. Đăng nhập lần đầu và đổi mật khẩu</w:t>
      </w:r>
    </w:p>
    <w:p w14:paraId="5BEB1D5F" w14:textId="77777777" w:rsidR="00200BFA" w:rsidRDefault="00000000">
      <w:pPr>
        <w:keepNext/>
      </w:pPr>
      <w:r>
        <w:t xml:space="preserve">Vào </w:t>
      </w:r>
      <w:r>
        <w:rPr>
          <w:b/>
        </w:rPr>
        <w:t>https://classroom-edu.vercel.app</w:t>
      </w:r>
      <w:r>
        <w:t xml:space="preserve">, bấm </w:t>
      </w:r>
      <w:r>
        <w:rPr>
          <w:b/>
        </w:rPr>
        <w:t>Tôi là học sinh</w:t>
      </w:r>
      <w:r>
        <w:t xml:space="preserve">, gõ </w:t>
      </w:r>
      <w:r>
        <w:rPr>
          <w:b/>
        </w:rPr>
        <w:t>tên đăng nhập</w:t>
      </w:r>
      <w:r>
        <w:t xml:space="preserve"> và </w:t>
      </w:r>
      <w:r>
        <w:rPr>
          <w:b/>
        </w:rPr>
        <w:t>mật khẩu tạm</w:t>
      </w:r>
      <w:r>
        <w:t xml:space="preserve"> giáo viên phát. Lần đầu đăng nhập, web yêu cầu đặt mật khẩu riêng.</w:t>
      </w:r>
    </w:p>
    <w:p w14:paraId="65D2BDFF" w14:textId="77777777" w:rsidR="00200BFA" w:rsidRDefault="00000000">
      <w:pPr>
        <w:keepNext/>
        <w:spacing w:after="60"/>
        <w:jc w:val="center"/>
      </w:pPr>
      <w:r>
        <w:rPr>
          <w:noProof/>
        </w:rPr>
        <w:drawing>
          <wp:inline distT="0" distB="0" distL="0" distR="0" wp14:anchorId="590C4807" wp14:editId="473410DB">
            <wp:extent cx="5474576" cy="34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474576" cy="3420000"/>
                    </a:xfrm>
                    <a:prstGeom prst="rect">
                      <a:avLst/>
                    </a:prstGeom>
                    <a:ln w="9525">
                      <a:solidFill>
                        <a:srgbClr val="D9CFC7"/>
                      </a:solidFill>
                    </a:ln>
                  </pic:spPr>
                </pic:pic>
              </a:graphicData>
            </a:graphic>
          </wp:inline>
        </w:drawing>
      </w:r>
    </w:p>
    <w:p w14:paraId="60CFBC79" w14:textId="77777777" w:rsidR="00200BFA" w:rsidRDefault="00000000">
      <w:pPr>
        <w:spacing w:after="60"/>
        <w:ind w:left="510" w:hanging="454"/>
      </w:pPr>
      <w:r>
        <w:rPr>
          <w:b/>
          <w:color w:val="E11D48"/>
        </w:rPr>
        <w:t xml:space="preserve">(1)  </w:t>
      </w:r>
      <w:r>
        <w:t xml:space="preserve">Gõ </w:t>
      </w:r>
      <w:r>
        <w:rPr>
          <w:b/>
        </w:rPr>
        <w:t>mật khẩu hiện tại</w:t>
      </w:r>
      <w:r>
        <w:t xml:space="preserve"> (mật khẩu tạm giáo viên phát).</w:t>
      </w:r>
    </w:p>
    <w:p w14:paraId="1C7E49D2" w14:textId="77777777" w:rsidR="00200BFA" w:rsidRDefault="00000000">
      <w:pPr>
        <w:spacing w:after="60"/>
        <w:ind w:left="510" w:hanging="454"/>
      </w:pPr>
      <w:r>
        <w:rPr>
          <w:b/>
          <w:color w:val="E11D48"/>
        </w:rPr>
        <w:t xml:space="preserve">(2)  </w:t>
      </w:r>
      <w:r>
        <w:t xml:space="preserve">Gõ </w:t>
      </w:r>
      <w:r>
        <w:rPr>
          <w:b/>
        </w:rPr>
        <w:t>mật khẩu mới</w:t>
      </w:r>
      <w:r>
        <w:t xml:space="preserve"> ít nhất 8 ký tự, rồi gõ lại lần nữa.</w:t>
      </w:r>
    </w:p>
    <w:p w14:paraId="33E2CB4A" w14:textId="77777777" w:rsidR="00200BFA" w:rsidRDefault="00000000">
      <w:pPr>
        <w:spacing w:after="60"/>
        <w:ind w:left="510" w:hanging="454"/>
      </w:pPr>
      <w:r>
        <w:rPr>
          <w:b/>
          <w:color w:val="E11D48"/>
        </w:rPr>
        <w:t xml:space="preserve">(3)  </w:t>
      </w:r>
      <w:r>
        <w:t xml:space="preserve">Bấm </w:t>
      </w:r>
      <w:r>
        <w:rPr>
          <w:b/>
        </w:rPr>
        <w:t>Lưu mật khẩu mới</w:t>
      </w:r>
      <w:r>
        <w:t>.</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64C6B735" w14:textId="77777777">
        <w:trPr>
          <w:jc w:val="center"/>
        </w:trPr>
        <w:tc>
          <w:tcPr>
            <w:tcW w:w="9638" w:type="dxa"/>
            <w:shd w:val="clear" w:color="auto" w:fill="FFF4EC"/>
          </w:tcPr>
          <w:p w14:paraId="1E9DB319" w14:textId="77777777" w:rsidR="00200BFA" w:rsidRDefault="00000000">
            <w:pPr>
              <w:spacing w:after="60"/>
            </w:pPr>
            <w:r>
              <w:rPr>
                <w:b/>
                <w:color w:val="B43F0E"/>
              </w:rPr>
              <w:t>Lưu ý</w:t>
            </w:r>
          </w:p>
          <w:p w14:paraId="22EC7810" w14:textId="77777777" w:rsidR="00200BFA" w:rsidRDefault="00000000">
            <w:pPr>
              <w:spacing w:after="60"/>
              <w:ind w:left="57"/>
            </w:pPr>
            <w:r>
              <w:rPr>
                <w:sz w:val="21"/>
              </w:rPr>
              <w:t>Hãy tự nhớ mật khẩu mới và không cho bạn khác mượn tài khoản. Quên mật khẩu thì báo giáo viên để được cấp lại.</w:t>
            </w:r>
          </w:p>
        </w:tc>
      </w:tr>
    </w:tbl>
    <w:p w14:paraId="366F4B57" w14:textId="77777777" w:rsidR="00200BFA" w:rsidRDefault="00200BFA">
      <w:pPr>
        <w:spacing w:after="40"/>
      </w:pPr>
    </w:p>
    <w:p w14:paraId="66AA0F56" w14:textId="77777777" w:rsidR="00200BFA" w:rsidRDefault="00000000">
      <w:pPr>
        <w:pStyle w:val="u2"/>
      </w:pPr>
      <w:r>
        <w:lastRenderedPageBreak/>
        <w:t>C2. Màn Hôm nay: việc cần làm</w:t>
      </w:r>
    </w:p>
    <w:p w14:paraId="251B4211" w14:textId="77777777" w:rsidR="00200BFA" w:rsidRDefault="00000000">
      <w:pPr>
        <w:keepNext/>
        <w:spacing w:after="60"/>
        <w:jc w:val="center"/>
      </w:pPr>
      <w:r>
        <w:rPr>
          <w:noProof/>
        </w:rPr>
        <w:drawing>
          <wp:inline distT="0" distB="0" distL="0" distR="0" wp14:anchorId="33777302" wp14:editId="0883D837">
            <wp:extent cx="5762711" cy="3599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762711" cy="3599999"/>
                    </a:xfrm>
                    <a:prstGeom prst="rect">
                      <a:avLst/>
                    </a:prstGeom>
                    <a:ln w="9525">
                      <a:solidFill>
                        <a:srgbClr val="D9CFC7"/>
                      </a:solidFill>
                    </a:ln>
                  </pic:spPr>
                </pic:pic>
              </a:graphicData>
            </a:graphic>
          </wp:inline>
        </w:drawing>
      </w:r>
    </w:p>
    <w:p w14:paraId="21C24844" w14:textId="77777777" w:rsidR="00200BFA" w:rsidRDefault="00000000">
      <w:pPr>
        <w:spacing w:after="60"/>
        <w:ind w:left="510" w:hanging="454"/>
      </w:pPr>
      <w:r>
        <w:rPr>
          <w:b/>
          <w:color w:val="E11D48"/>
        </w:rPr>
        <w:t xml:space="preserve">(1)  </w:t>
      </w:r>
      <w:r>
        <w:rPr>
          <w:b/>
        </w:rPr>
        <w:t>Menu bên trái</w:t>
      </w:r>
      <w:r>
        <w:t>, từ trên xuống: Hôm nay, Lịch, Lớp học, Điểm số.</w:t>
      </w:r>
    </w:p>
    <w:p w14:paraId="355B141F" w14:textId="77777777" w:rsidR="00200BFA" w:rsidRDefault="00000000">
      <w:pPr>
        <w:spacing w:after="60"/>
        <w:ind w:left="510" w:hanging="454"/>
      </w:pPr>
      <w:r>
        <w:rPr>
          <w:b/>
          <w:color w:val="E11D48"/>
        </w:rPr>
        <w:t xml:space="preserve">(2)  </w:t>
      </w:r>
      <w:r>
        <w:rPr>
          <w:b/>
        </w:rPr>
        <w:t>Bài gần hạn nhất</w:t>
      </w:r>
      <w:r>
        <w:t xml:space="preserve">: bấm </w:t>
      </w:r>
      <w:r>
        <w:rPr>
          <w:b/>
        </w:rPr>
        <w:t>Tiếp tục làm</w:t>
      </w:r>
      <w:r>
        <w:t xml:space="preserve"> hoặc bấm vào bài để mở.</w:t>
      </w:r>
    </w:p>
    <w:p w14:paraId="021FC4AE" w14:textId="77777777" w:rsidR="00200BFA" w:rsidRDefault="00000000">
      <w:pPr>
        <w:spacing w:after="60"/>
        <w:ind w:left="510" w:hanging="454"/>
      </w:pPr>
      <w:r>
        <w:rPr>
          <w:b/>
          <w:color w:val="E11D48"/>
        </w:rPr>
        <w:t xml:space="preserve">(3)  </w:t>
      </w:r>
      <w:r>
        <w:rPr>
          <w:b/>
        </w:rPr>
        <w:t>Bài quá hạn nhưng vẫn nhận bài trễ</w:t>
      </w:r>
      <w:r>
        <w:t>: vẫn nộp được, bài sẽ được đánh dấu nộp trễ.</w:t>
      </w:r>
    </w:p>
    <w:p w14:paraId="17C8EB67" w14:textId="77777777" w:rsidR="00200BFA" w:rsidRDefault="00000000">
      <w:pPr>
        <w:spacing w:after="60"/>
        <w:ind w:left="510" w:hanging="454"/>
      </w:pPr>
      <w:r>
        <w:rPr>
          <w:b/>
          <w:color w:val="E11D48"/>
        </w:rPr>
        <w:t xml:space="preserve">(4)  </w:t>
      </w:r>
      <w:r>
        <w:rPr>
          <w:b/>
        </w:rPr>
        <w:t>Chuông thông báo</w:t>
      </w:r>
      <w:r>
        <w:t>: bài mới, bài sắp hết hạn, bài đã được trả.</w:t>
      </w:r>
    </w:p>
    <w:p w14:paraId="11FB9DFF" w14:textId="77777777" w:rsidR="00200BFA" w:rsidRDefault="00000000">
      <w:r>
        <w:t>Dải 7 ngày ở trên cùng cho biết ngày nào có hạn nộp (có chấm tròn bên dưới).</w:t>
      </w:r>
    </w:p>
    <w:p w14:paraId="7CE9065E" w14:textId="77777777" w:rsidR="00200BFA" w:rsidRDefault="00000000">
      <w:pPr>
        <w:pStyle w:val="u2"/>
      </w:pPr>
      <w:r>
        <w:t>C3. Vào lớp bằng mã</w:t>
      </w:r>
    </w:p>
    <w:p w14:paraId="12A62FF9" w14:textId="77777777" w:rsidR="00200BFA" w:rsidRDefault="00000000">
      <w:pPr>
        <w:keepNext/>
      </w:pPr>
      <w:r>
        <w:t xml:space="preserve">Nếu giáo viên gửi </w:t>
      </w:r>
      <w:r>
        <w:rPr>
          <w:b/>
        </w:rPr>
        <w:t>mã lớp</w:t>
      </w:r>
      <w:r>
        <w:t xml:space="preserve">, vào mục </w:t>
      </w:r>
      <w:r>
        <w:rPr>
          <w:b/>
        </w:rPr>
        <w:t>Lớp học</w:t>
      </w:r>
      <w:r>
        <w:t>:</w:t>
      </w:r>
    </w:p>
    <w:p w14:paraId="0C8B259F" w14:textId="77777777" w:rsidR="00200BFA" w:rsidRDefault="00000000">
      <w:pPr>
        <w:keepNext/>
        <w:spacing w:after="60"/>
        <w:jc w:val="center"/>
      </w:pPr>
      <w:r>
        <w:rPr>
          <w:noProof/>
        </w:rPr>
        <w:drawing>
          <wp:inline distT="0" distB="0" distL="0" distR="0" wp14:anchorId="450A6A35" wp14:editId="3B993DE2">
            <wp:extent cx="5186440" cy="32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186440" cy="3240000"/>
                    </a:xfrm>
                    <a:prstGeom prst="rect">
                      <a:avLst/>
                    </a:prstGeom>
                    <a:ln w="9525">
                      <a:solidFill>
                        <a:srgbClr val="D9CFC7"/>
                      </a:solidFill>
                    </a:ln>
                  </pic:spPr>
                </pic:pic>
              </a:graphicData>
            </a:graphic>
          </wp:inline>
        </w:drawing>
      </w:r>
    </w:p>
    <w:p w14:paraId="512F0726" w14:textId="77777777" w:rsidR="00200BFA" w:rsidRDefault="00000000">
      <w:pPr>
        <w:spacing w:after="60"/>
        <w:ind w:left="510" w:hanging="454"/>
      </w:pPr>
      <w:r>
        <w:rPr>
          <w:b/>
          <w:color w:val="E11D48"/>
        </w:rPr>
        <w:t xml:space="preserve">(1)  </w:t>
      </w:r>
      <w:r>
        <w:t xml:space="preserve">Gõ </w:t>
      </w:r>
      <w:r>
        <w:rPr>
          <w:b/>
        </w:rPr>
        <w:t>mã lớp</w:t>
      </w:r>
      <w:r>
        <w:t xml:space="preserve"> gồm 8 ký tự giáo viên gửi.</w:t>
      </w:r>
    </w:p>
    <w:p w14:paraId="14321419" w14:textId="77777777" w:rsidR="00200BFA" w:rsidRDefault="00000000">
      <w:pPr>
        <w:spacing w:after="60"/>
        <w:ind w:left="510" w:hanging="454"/>
      </w:pPr>
      <w:r>
        <w:rPr>
          <w:b/>
          <w:color w:val="E11D48"/>
        </w:rPr>
        <w:lastRenderedPageBreak/>
        <w:t xml:space="preserve">(2)  </w:t>
      </w:r>
      <w:r>
        <w:t xml:space="preserve">Bấm </w:t>
      </w:r>
      <w:r>
        <w:rPr>
          <w:b/>
        </w:rPr>
        <w:t>Vào lớp</w:t>
      </w:r>
      <w:r>
        <w:t>.</w:t>
      </w:r>
    </w:p>
    <w:p w14:paraId="6039CE02" w14:textId="77777777" w:rsidR="00200BFA" w:rsidRDefault="00000000">
      <w:r>
        <w:t xml:space="preserve">Nếu giáo viên gửi </w:t>
      </w:r>
      <w:r>
        <w:rPr>
          <w:b/>
        </w:rPr>
        <w:t>đường link</w:t>
      </w:r>
      <w:r>
        <w:t xml:space="preserve">, chỉ cần bấm vào link rồi bấm </w:t>
      </w:r>
      <w:r>
        <w:rPr>
          <w:b/>
        </w:rPr>
        <w:t>Vào lớp</w:t>
      </w:r>
      <w:r>
        <w:t>. Chưa có tài khoản thì web hướng dẫn tạo tài khoản ngay tại đó.</w:t>
      </w:r>
    </w:p>
    <w:p w14:paraId="24A11525" w14:textId="77777777" w:rsidR="00200BFA" w:rsidRDefault="00000000">
      <w:pPr>
        <w:pStyle w:val="u2"/>
      </w:pPr>
      <w:r>
        <w:t>C4. Làm và nộp bài tự luận</w:t>
      </w:r>
    </w:p>
    <w:p w14:paraId="52B4EDEE" w14:textId="77777777" w:rsidR="00200BFA" w:rsidRDefault="00000000">
      <w:pPr>
        <w:keepNext/>
        <w:spacing w:after="60"/>
        <w:jc w:val="center"/>
      </w:pPr>
      <w:r>
        <w:rPr>
          <w:noProof/>
        </w:rPr>
        <w:drawing>
          <wp:inline distT="0" distB="0" distL="0" distR="0" wp14:anchorId="00E7DDA6" wp14:editId="5A2ED4E9">
            <wp:extent cx="5053530" cy="52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053530" cy="5219999"/>
                    </a:xfrm>
                    <a:prstGeom prst="rect">
                      <a:avLst/>
                    </a:prstGeom>
                    <a:ln w="9525">
                      <a:solidFill>
                        <a:srgbClr val="D9CFC7"/>
                      </a:solidFill>
                    </a:ln>
                  </pic:spPr>
                </pic:pic>
              </a:graphicData>
            </a:graphic>
          </wp:inline>
        </w:drawing>
      </w:r>
    </w:p>
    <w:p w14:paraId="021893DD" w14:textId="77777777" w:rsidR="00200BFA" w:rsidRDefault="00000000">
      <w:pPr>
        <w:spacing w:after="60"/>
        <w:ind w:left="510" w:hanging="454"/>
      </w:pPr>
      <w:r>
        <w:rPr>
          <w:b/>
          <w:color w:val="E11D48"/>
        </w:rPr>
        <w:t xml:space="preserve">(1)  </w:t>
      </w:r>
      <w:r>
        <w:rPr>
          <w:b/>
        </w:rPr>
        <w:t>Đề bài</w:t>
      </w:r>
      <w:r>
        <w:t xml:space="preserve"> và tài liệu giáo viên đính kèm.</w:t>
      </w:r>
    </w:p>
    <w:p w14:paraId="03ED34F2" w14:textId="77777777" w:rsidR="00200BFA" w:rsidRDefault="00000000">
      <w:pPr>
        <w:spacing w:after="60"/>
        <w:ind w:left="510" w:hanging="454"/>
      </w:pPr>
      <w:r>
        <w:rPr>
          <w:b/>
          <w:color w:val="E11D48"/>
        </w:rPr>
        <w:t xml:space="preserve">(2)  </w:t>
      </w:r>
      <w:r>
        <w:rPr>
          <w:b/>
        </w:rPr>
        <w:t>Khung bài làm</w:t>
      </w:r>
      <w:r>
        <w:t>: gõ bài trực tiếp. Thanh công cụ có in đậm, chỉ số trên, chỉ số dưới (x², H₂O), màu chữ và các ký hiệu toán học (√, ≤, π, ∈ …).</w:t>
      </w:r>
    </w:p>
    <w:p w14:paraId="3E14C91C" w14:textId="77777777" w:rsidR="00200BFA" w:rsidRDefault="00000000">
      <w:pPr>
        <w:spacing w:after="60"/>
        <w:ind w:left="510" w:hanging="454"/>
      </w:pPr>
      <w:r>
        <w:rPr>
          <w:b/>
          <w:color w:val="E11D48"/>
        </w:rPr>
        <w:t xml:space="preserve">(3)  </w:t>
      </w:r>
      <w:r>
        <w:rPr>
          <w:b/>
        </w:rPr>
        <w:t>Chia đôi: đọc đề và làm bài</w:t>
      </w:r>
      <w:r>
        <w:t>: mở toàn màn hình, đề một bên, bài làm một bên.</w:t>
      </w:r>
    </w:p>
    <w:p w14:paraId="3E74138D" w14:textId="77777777" w:rsidR="00200BFA" w:rsidRDefault="00000000">
      <w:pPr>
        <w:spacing w:after="60"/>
        <w:ind w:left="510" w:hanging="454"/>
      </w:pPr>
      <w:r>
        <w:rPr>
          <w:b/>
          <w:color w:val="E11D48"/>
        </w:rPr>
        <w:t xml:space="preserve">(4)  </w:t>
      </w:r>
      <w:r>
        <w:rPr>
          <w:b/>
        </w:rPr>
        <w:t>Chọn file</w:t>
      </w:r>
      <w:r>
        <w:t xml:space="preserve"> hoặc </w:t>
      </w:r>
      <w:r>
        <w:rPr>
          <w:b/>
        </w:rPr>
        <w:t>Chụp ảnh</w:t>
      </w:r>
      <w:r>
        <w:t xml:space="preserve"> bài làm trên giấy: PDF, Word, PowerPoint, Excel, ảnh, zip; tối đa 25 MB mỗi file, 10 file.</w:t>
      </w:r>
    </w:p>
    <w:p w14:paraId="061ED15B" w14:textId="77777777" w:rsidR="00200BFA" w:rsidRDefault="00000000">
      <w:pPr>
        <w:spacing w:after="60"/>
        <w:ind w:left="510" w:hanging="454"/>
      </w:pPr>
      <w:r>
        <w:rPr>
          <w:b/>
          <w:color w:val="E11D48"/>
        </w:rPr>
        <w:t xml:space="preserve">(5)  </w:t>
      </w:r>
      <w:r>
        <w:t xml:space="preserve">Bấm </w:t>
      </w:r>
      <w:r>
        <w:rPr>
          <w:b/>
        </w:rPr>
        <w:t>Nộp bài</w:t>
      </w:r>
      <w:r>
        <w:t xml:space="preserve"> khi đã xong.</w:t>
      </w:r>
    </w:p>
    <w:p w14:paraId="67524E52" w14:textId="77777777" w:rsidR="00200BFA" w:rsidRDefault="00000000">
      <w:pPr>
        <w:keepNext/>
        <w:spacing w:after="60"/>
        <w:jc w:val="center"/>
      </w:pPr>
      <w:r>
        <w:rPr>
          <w:noProof/>
        </w:rPr>
        <w:lastRenderedPageBreak/>
        <w:drawing>
          <wp:inline distT="0" distB="0" distL="0" distR="0" wp14:anchorId="51AAE3E8" wp14:editId="23F62ADA">
            <wp:extent cx="5474576" cy="34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474576" cy="3420000"/>
                    </a:xfrm>
                    <a:prstGeom prst="rect">
                      <a:avLst/>
                    </a:prstGeom>
                    <a:ln w="9525">
                      <a:solidFill>
                        <a:srgbClr val="D9CFC7"/>
                      </a:solidFill>
                    </a:ln>
                  </pic:spPr>
                </pic:pic>
              </a:graphicData>
            </a:graphic>
          </wp:inline>
        </w:drawing>
      </w:r>
    </w:p>
    <w:p w14:paraId="5B939DD1" w14:textId="77777777" w:rsidR="00200BFA" w:rsidRDefault="00000000">
      <w:pPr>
        <w:jc w:val="center"/>
      </w:pPr>
      <w:r>
        <w:rPr>
          <w:i/>
          <w:color w:val="6B5F57"/>
          <w:sz w:val="19"/>
        </w:rPr>
        <w:t>Chế độ chia đôi: đề bài bên trái, bài làm bên phải</w:t>
      </w:r>
    </w:p>
    <w:p w14:paraId="491A48B2" w14:textId="77777777" w:rsidR="00200BFA" w:rsidRDefault="00000000">
      <w:pPr>
        <w:spacing w:after="60"/>
        <w:ind w:left="510" w:hanging="454"/>
      </w:pPr>
      <w:r>
        <w:rPr>
          <w:b/>
          <w:color w:val="E11D48"/>
        </w:rPr>
        <w:t xml:space="preserve">(1)  </w:t>
      </w:r>
      <w:r>
        <w:rPr>
          <w:b/>
        </w:rPr>
        <w:t>Ẩn đề bài</w:t>
      </w:r>
      <w:r>
        <w:t xml:space="preserve"> để khung viết rộng hơn; </w:t>
      </w:r>
      <w:r>
        <w:rPr>
          <w:b/>
        </w:rPr>
        <w:t>Thu nhỏ</w:t>
      </w:r>
      <w:r>
        <w:t xml:space="preserve"> (hoặc phím Esc) để về màn bình thường.</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17A51879" w14:textId="77777777">
        <w:trPr>
          <w:jc w:val="center"/>
        </w:trPr>
        <w:tc>
          <w:tcPr>
            <w:tcW w:w="9638" w:type="dxa"/>
            <w:shd w:val="clear" w:color="auto" w:fill="FFF4EC"/>
          </w:tcPr>
          <w:p w14:paraId="1063B27A" w14:textId="77777777" w:rsidR="00200BFA" w:rsidRDefault="00000000">
            <w:pPr>
              <w:spacing w:after="60"/>
            </w:pPr>
            <w:r>
              <w:rPr>
                <w:b/>
                <w:color w:val="B43F0E"/>
              </w:rPr>
              <w:t>Lưu ý</w:t>
            </w:r>
          </w:p>
          <w:p w14:paraId="5BC2B5AE" w14:textId="77777777" w:rsidR="00200BFA" w:rsidRDefault="00000000">
            <w:pPr>
              <w:spacing w:after="60"/>
              <w:ind w:left="57"/>
            </w:pPr>
            <w:r>
              <w:rPr>
                <w:sz w:val="21"/>
              </w:rPr>
              <w:t xml:space="preserve">• Bài đang gõ được </w:t>
            </w:r>
            <w:r>
              <w:rPr>
                <w:b/>
                <w:sz w:val="21"/>
              </w:rPr>
              <w:t>tự lưu nháp</w:t>
            </w:r>
            <w:r>
              <w:rPr>
                <w:sz w:val="21"/>
              </w:rPr>
              <w:t>, có dòng báo “Nháp đã lưu lúc …”. Lỡ tắt máy, mở lại vẫn còn.</w:t>
            </w:r>
          </w:p>
          <w:p w14:paraId="57C0B95D" w14:textId="77777777" w:rsidR="00200BFA" w:rsidRDefault="00000000">
            <w:pPr>
              <w:spacing w:after="60"/>
              <w:ind w:left="57"/>
            </w:pPr>
            <w:r>
              <w:rPr>
                <w:sz w:val="21"/>
              </w:rPr>
              <w:t xml:space="preserve">• Lưu nháp </w:t>
            </w:r>
            <w:r>
              <w:rPr>
                <w:b/>
                <w:sz w:val="21"/>
              </w:rPr>
              <w:t>chưa phải là nộp</w:t>
            </w:r>
            <w:r>
              <w:rPr>
                <w:sz w:val="21"/>
              </w:rPr>
              <w:t xml:space="preserve">. Giáo viên chỉ nhận được bài khi em bấm </w:t>
            </w:r>
            <w:r>
              <w:rPr>
                <w:b/>
                <w:sz w:val="21"/>
              </w:rPr>
              <w:t>Nộp bài</w:t>
            </w:r>
            <w:r>
              <w:rPr>
                <w:sz w:val="21"/>
              </w:rPr>
              <w:t>.</w:t>
            </w:r>
          </w:p>
          <w:p w14:paraId="179406DE" w14:textId="77777777" w:rsidR="00200BFA" w:rsidRDefault="00000000">
            <w:pPr>
              <w:spacing w:after="60"/>
              <w:ind w:left="57"/>
            </w:pPr>
            <w:r>
              <w:rPr>
                <w:sz w:val="21"/>
              </w:rPr>
              <w:t xml:space="preserve">• Nếu thấy báo lưu không được hoặc mất kết nối, đừng đóng trang: kiểm tra mạng rồi bấm </w:t>
            </w:r>
            <w:r>
              <w:rPr>
                <w:b/>
                <w:sz w:val="21"/>
              </w:rPr>
              <w:t>Tải lại</w:t>
            </w:r>
            <w:r>
              <w:rPr>
                <w:sz w:val="21"/>
              </w:rPr>
              <w:t>.</w:t>
            </w:r>
          </w:p>
          <w:p w14:paraId="24D84393" w14:textId="77777777" w:rsidR="00200BFA" w:rsidRDefault="00000000">
            <w:pPr>
              <w:spacing w:after="60"/>
              <w:ind w:left="57"/>
            </w:pPr>
            <w:r>
              <w:rPr>
                <w:sz w:val="21"/>
              </w:rPr>
              <w:t>• Chụp ảnh bài làm nên chụp thẳng, đủ sáng, mỗi trang một ảnh.</w:t>
            </w:r>
          </w:p>
        </w:tc>
      </w:tr>
    </w:tbl>
    <w:p w14:paraId="33A8AB08" w14:textId="77777777" w:rsidR="00200BFA" w:rsidRDefault="00200BFA">
      <w:pPr>
        <w:spacing w:after="40"/>
      </w:pPr>
    </w:p>
    <w:p w14:paraId="68B619E9" w14:textId="77777777" w:rsidR="00200BFA" w:rsidRDefault="00000000">
      <w:pPr>
        <w:pStyle w:val="u2"/>
      </w:pPr>
      <w:r>
        <w:lastRenderedPageBreak/>
        <w:t>C5. Làm bài trắc nghiệm</w:t>
      </w:r>
    </w:p>
    <w:p w14:paraId="2D0CEED7" w14:textId="77777777" w:rsidR="00200BFA" w:rsidRDefault="00000000">
      <w:pPr>
        <w:keepNext/>
        <w:spacing w:after="60"/>
        <w:jc w:val="center"/>
      </w:pPr>
      <w:r>
        <w:rPr>
          <w:noProof/>
        </w:rPr>
        <w:drawing>
          <wp:inline distT="0" distB="0" distL="0" distR="0" wp14:anchorId="35D6B26E" wp14:editId="0887F982">
            <wp:extent cx="4717703" cy="52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4717703" cy="5220000"/>
                    </a:xfrm>
                    <a:prstGeom prst="rect">
                      <a:avLst/>
                    </a:prstGeom>
                    <a:ln w="9525">
                      <a:solidFill>
                        <a:srgbClr val="D9CFC7"/>
                      </a:solidFill>
                    </a:ln>
                  </pic:spPr>
                </pic:pic>
              </a:graphicData>
            </a:graphic>
          </wp:inline>
        </w:drawing>
      </w:r>
    </w:p>
    <w:p w14:paraId="643376DC" w14:textId="77777777" w:rsidR="00200BFA" w:rsidRDefault="00000000">
      <w:pPr>
        <w:spacing w:after="60"/>
        <w:ind w:left="510" w:hanging="454"/>
      </w:pPr>
      <w:r>
        <w:rPr>
          <w:b/>
          <w:color w:val="E11D48"/>
        </w:rPr>
        <w:t xml:space="preserve">(1)  </w:t>
      </w:r>
      <w:r>
        <w:t xml:space="preserve">Bấm vào </w:t>
      </w:r>
      <w:r>
        <w:rPr>
          <w:b/>
        </w:rPr>
        <w:t>đáp án</w:t>
      </w:r>
      <w:r>
        <w:t xml:space="preserve"> em chọn. Câu ghi “chọn tất cả đáp án đúng” thì được chọn nhiều ô.</w:t>
      </w:r>
    </w:p>
    <w:p w14:paraId="2563BE13" w14:textId="77777777" w:rsidR="00200BFA" w:rsidRDefault="00000000">
      <w:pPr>
        <w:spacing w:after="60"/>
        <w:ind w:left="510" w:hanging="454"/>
      </w:pPr>
      <w:r>
        <w:rPr>
          <w:b/>
          <w:color w:val="E11D48"/>
        </w:rPr>
        <w:t xml:space="preserve">(2)  </w:t>
      </w:r>
      <w:r>
        <w:t xml:space="preserve">Dòng dưới cùng cho biết em đã trả lời bao nhiêu câu. Kiểm tra đủ rồi bấm </w:t>
      </w:r>
      <w:r>
        <w:rPr>
          <w:b/>
        </w:rPr>
        <w:t>Nộp bài</w:t>
      </w:r>
      <w:r>
        <w:t>.</w:t>
      </w:r>
    </w:p>
    <w:tbl>
      <w:tblPr>
        <w:tblW w:w="0" w:type="auto"/>
        <w:jc w:val="center"/>
        <w:tblBorders>
          <w:top w:val="nil"/>
          <w:left w:val="single" w:sz="24" w:space="0" w:color="B43F0E"/>
          <w:bottom w:val="nil"/>
          <w:right w:val="nil"/>
          <w:insideH w:val="nil"/>
          <w:insideV w:val="nil"/>
        </w:tblBorders>
        <w:tblLook w:val="04A0" w:firstRow="1" w:lastRow="0" w:firstColumn="1" w:lastColumn="0" w:noHBand="0" w:noVBand="1"/>
      </w:tblPr>
      <w:tblGrid>
        <w:gridCol w:w="9638"/>
      </w:tblGrid>
      <w:tr w:rsidR="00200BFA" w14:paraId="6A18D923" w14:textId="77777777">
        <w:trPr>
          <w:jc w:val="center"/>
        </w:trPr>
        <w:tc>
          <w:tcPr>
            <w:tcW w:w="9638" w:type="dxa"/>
            <w:shd w:val="clear" w:color="auto" w:fill="FFF4EC"/>
          </w:tcPr>
          <w:p w14:paraId="7E7FA4CF" w14:textId="77777777" w:rsidR="00200BFA" w:rsidRDefault="00000000">
            <w:pPr>
              <w:spacing w:after="60"/>
            </w:pPr>
            <w:r>
              <w:rPr>
                <w:b/>
                <w:color w:val="B43F0E"/>
              </w:rPr>
              <w:t>Lưu ý</w:t>
            </w:r>
          </w:p>
          <w:p w14:paraId="01E2851A" w14:textId="77777777" w:rsidR="00200BFA" w:rsidRDefault="00000000">
            <w:pPr>
              <w:spacing w:after="60"/>
              <w:ind w:left="57"/>
            </w:pPr>
            <w:r>
              <w:rPr>
                <w:sz w:val="21"/>
              </w:rPr>
              <w:t xml:space="preserve">Bài trắc nghiệm được chấm tự động. Đọc kỹ và kiểm tra đủ các câu trước khi bấm </w:t>
            </w:r>
            <w:r>
              <w:rPr>
                <w:b/>
                <w:sz w:val="21"/>
              </w:rPr>
              <w:t>Nộp bài</w:t>
            </w:r>
            <w:r>
              <w:rPr>
                <w:sz w:val="21"/>
              </w:rPr>
              <w:t>.</w:t>
            </w:r>
          </w:p>
        </w:tc>
      </w:tr>
    </w:tbl>
    <w:p w14:paraId="564EF160" w14:textId="77777777" w:rsidR="00200BFA" w:rsidRDefault="00200BFA">
      <w:pPr>
        <w:spacing w:after="40"/>
      </w:pPr>
    </w:p>
    <w:p w14:paraId="2D8EE2AB" w14:textId="77777777" w:rsidR="00200BFA" w:rsidRDefault="00000000">
      <w:pPr>
        <w:pStyle w:val="u2"/>
      </w:pPr>
      <w:r>
        <w:lastRenderedPageBreak/>
        <w:t>C6. Xem điểm và nhận xét</w:t>
      </w:r>
    </w:p>
    <w:p w14:paraId="5D9A7816" w14:textId="77777777" w:rsidR="00200BFA" w:rsidRDefault="00000000">
      <w:pPr>
        <w:keepNext/>
      </w:pPr>
      <w:r>
        <w:t>Khi giáo viên trả bài, em nhận thông báo. Mở bài để xem điểm và lời nhận xét:</w:t>
      </w:r>
    </w:p>
    <w:p w14:paraId="09FDC627" w14:textId="77777777" w:rsidR="00200BFA" w:rsidRDefault="00000000">
      <w:pPr>
        <w:keepNext/>
        <w:spacing w:after="60"/>
        <w:jc w:val="center"/>
      </w:pPr>
      <w:r>
        <w:rPr>
          <w:noProof/>
        </w:rPr>
        <w:drawing>
          <wp:inline distT="0" distB="0" distL="0" distR="0" wp14:anchorId="637BB802" wp14:editId="1C4EFF05">
            <wp:extent cx="4120145" cy="46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4120145" cy="4680000"/>
                    </a:xfrm>
                    <a:prstGeom prst="rect">
                      <a:avLst/>
                    </a:prstGeom>
                    <a:ln w="9525">
                      <a:solidFill>
                        <a:srgbClr val="D9CFC7"/>
                      </a:solidFill>
                    </a:ln>
                  </pic:spPr>
                </pic:pic>
              </a:graphicData>
            </a:graphic>
          </wp:inline>
        </w:drawing>
      </w:r>
    </w:p>
    <w:p w14:paraId="67A777B2" w14:textId="77777777" w:rsidR="00200BFA" w:rsidRDefault="00000000">
      <w:pPr>
        <w:spacing w:after="60"/>
        <w:ind w:left="510" w:hanging="454"/>
      </w:pPr>
      <w:r>
        <w:rPr>
          <w:b/>
          <w:color w:val="E11D48"/>
        </w:rPr>
        <w:t xml:space="preserve">(1)  </w:t>
      </w:r>
      <w:r>
        <w:rPr>
          <w:b/>
        </w:rPr>
        <w:t>Điểm và nhận xét</w:t>
      </w:r>
      <w:r>
        <w:t xml:space="preserve"> của giáo viên.</w:t>
      </w:r>
    </w:p>
    <w:p w14:paraId="1EA7C3FA" w14:textId="77777777" w:rsidR="00200BFA" w:rsidRDefault="00000000">
      <w:pPr>
        <w:spacing w:after="60"/>
        <w:ind w:left="510" w:hanging="454"/>
      </w:pPr>
      <w:r>
        <w:rPr>
          <w:b/>
          <w:color w:val="E11D48"/>
        </w:rPr>
        <w:t xml:space="preserve">(2)  </w:t>
      </w:r>
      <w:r>
        <w:t xml:space="preserve">Nếu giáo viên cho phép, em sửa bài rồi bấm </w:t>
      </w:r>
      <w:r>
        <w:rPr>
          <w:b/>
        </w:rPr>
        <w:t>Nộp lại</w:t>
      </w:r>
      <w:r>
        <w:t>.</w:t>
      </w:r>
    </w:p>
    <w:p w14:paraId="25161F45" w14:textId="77777777" w:rsidR="00200BFA" w:rsidRDefault="00000000">
      <w:pPr>
        <w:keepNext/>
        <w:spacing w:after="60"/>
        <w:jc w:val="center"/>
      </w:pPr>
      <w:r>
        <w:rPr>
          <w:noProof/>
        </w:rPr>
        <w:lastRenderedPageBreak/>
        <w:drawing>
          <wp:inline distT="0" distB="0" distL="0" distR="0" wp14:anchorId="1D9A1193" wp14:editId="3AA0F511">
            <wp:extent cx="4148070" cy="4679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4148070" cy="4679999"/>
                    </a:xfrm>
                    <a:prstGeom prst="rect">
                      <a:avLst/>
                    </a:prstGeom>
                    <a:ln w="9525">
                      <a:solidFill>
                        <a:srgbClr val="D9CFC7"/>
                      </a:solidFill>
                    </a:ln>
                  </pic:spPr>
                </pic:pic>
              </a:graphicData>
            </a:graphic>
          </wp:inline>
        </w:drawing>
      </w:r>
    </w:p>
    <w:p w14:paraId="5CBA5E8D" w14:textId="77777777" w:rsidR="00200BFA" w:rsidRDefault="00000000">
      <w:pPr>
        <w:jc w:val="center"/>
      </w:pPr>
      <w:r>
        <w:rPr>
          <w:i/>
          <w:color w:val="6B5F57"/>
          <w:sz w:val="19"/>
        </w:rPr>
        <w:t>Kết quả bài trắc nghiệm: câu nào đúng, đáp án đúng là gì</w:t>
      </w:r>
    </w:p>
    <w:p w14:paraId="74CA21CF" w14:textId="77777777" w:rsidR="00200BFA" w:rsidRDefault="00000000">
      <w:r>
        <w:t xml:space="preserve">Mục </w:t>
      </w:r>
      <w:r>
        <w:rPr>
          <w:b/>
        </w:rPr>
        <w:t>Điểm số</w:t>
      </w:r>
      <w:r>
        <w:t xml:space="preserve"> tổng hợp tất cả bài đã có điểm, điểm trung bình và điểm theo từng môn:</w:t>
      </w:r>
    </w:p>
    <w:p w14:paraId="097FF332" w14:textId="77777777" w:rsidR="00200BFA" w:rsidRDefault="00000000">
      <w:pPr>
        <w:keepNext/>
        <w:spacing w:after="60"/>
        <w:jc w:val="center"/>
      </w:pPr>
      <w:r>
        <w:rPr>
          <w:noProof/>
        </w:rPr>
        <w:lastRenderedPageBreak/>
        <w:drawing>
          <wp:inline distT="0" distB="0" distL="0" distR="0" wp14:anchorId="4BE65DA6" wp14:editId="5FA3864A">
            <wp:extent cx="4441935" cy="324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4441935" cy="3240000"/>
                    </a:xfrm>
                    <a:prstGeom prst="rect">
                      <a:avLst/>
                    </a:prstGeom>
                    <a:ln w="9525">
                      <a:solidFill>
                        <a:srgbClr val="D9CFC7"/>
                      </a:solidFill>
                    </a:ln>
                  </pic:spPr>
                </pic:pic>
              </a:graphicData>
            </a:graphic>
          </wp:inline>
        </w:drawing>
      </w:r>
    </w:p>
    <w:p w14:paraId="0CA17559" w14:textId="77777777" w:rsidR="00200BFA" w:rsidRDefault="00000000">
      <w:pPr>
        <w:pStyle w:val="u2"/>
      </w:pPr>
      <w:r>
        <w:t>C7. Lịch hạn nộp và thông báo</w:t>
      </w:r>
    </w:p>
    <w:p w14:paraId="291F82F1" w14:textId="77777777" w:rsidR="00200BFA" w:rsidRDefault="00000000">
      <w:pPr>
        <w:keepNext/>
        <w:spacing w:after="60"/>
        <w:jc w:val="center"/>
      </w:pPr>
      <w:r>
        <w:rPr>
          <w:noProof/>
        </w:rPr>
        <w:drawing>
          <wp:inline distT="0" distB="0" distL="0" distR="0" wp14:anchorId="1F63AEAF" wp14:editId="4E313555">
            <wp:extent cx="5474576" cy="34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474576" cy="3420000"/>
                    </a:xfrm>
                    <a:prstGeom prst="rect">
                      <a:avLst/>
                    </a:prstGeom>
                    <a:ln w="9525">
                      <a:solidFill>
                        <a:srgbClr val="D9CFC7"/>
                      </a:solidFill>
                    </a:ln>
                  </pic:spPr>
                </pic:pic>
              </a:graphicData>
            </a:graphic>
          </wp:inline>
        </w:drawing>
      </w:r>
    </w:p>
    <w:p w14:paraId="38EF2673" w14:textId="77777777" w:rsidR="00200BFA" w:rsidRDefault="00000000">
      <w:pPr>
        <w:jc w:val="center"/>
      </w:pPr>
      <w:r>
        <w:rPr>
          <w:i/>
          <w:color w:val="6B5F57"/>
          <w:sz w:val="19"/>
        </w:rPr>
        <w:t>Mục Lịch: ngày có chấm đỏ là còn bài chưa nộp</w:t>
      </w:r>
    </w:p>
    <w:p w14:paraId="49A2EDE2" w14:textId="77777777" w:rsidR="00200BFA" w:rsidRDefault="00000000">
      <w:pPr>
        <w:keepNext/>
        <w:spacing w:after="60"/>
        <w:jc w:val="center"/>
      </w:pPr>
      <w:r>
        <w:rPr>
          <w:noProof/>
        </w:rPr>
        <w:lastRenderedPageBreak/>
        <w:drawing>
          <wp:inline distT="0" distB="0" distL="0" distR="0" wp14:anchorId="50D7DBD7" wp14:editId="04199868">
            <wp:extent cx="4322033" cy="26999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4322033" cy="2699999"/>
                    </a:xfrm>
                    <a:prstGeom prst="rect">
                      <a:avLst/>
                    </a:prstGeom>
                    <a:ln w="9525">
                      <a:solidFill>
                        <a:srgbClr val="D9CFC7"/>
                      </a:solidFill>
                    </a:ln>
                  </pic:spPr>
                </pic:pic>
              </a:graphicData>
            </a:graphic>
          </wp:inline>
        </w:drawing>
      </w:r>
    </w:p>
    <w:p w14:paraId="0A8CC45B" w14:textId="77777777" w:rsidR="00200BFA" w:rsidRDefault="00000000">
      <w:pPr>
        <w:spacing w:after="60"/>
        <w:ind w:left="510" w:hanging="454"/>
      </w:pPr>
      <w:r>
        <w:rPr>
          <w:b/>
          <w:color w:val="E11D48"/>
        </w:rPr>
        <w:t xml:space="preserve">(1)  </w:t>
      </w:r>
      <w:r>
        <w:t xml:space="preserve">Bấm vào một thông báo để mở đúng bài đó. </w:t>
      </w:r>
      <w:r>
        <w:rPr>
          <w:b/>
        </w:rPr>
        <w:t>Đánh dấu đã đọc tất cả</w:t>
      </w:r>
      <w:r>
        <w:t xml:space="preserve"> để xóa số đỏ trên chuông.</w:t>
      </w:r>
    </w:p>
    <w:p w14:paraId="555594F3" w14:textId="77777777" w:rsidR="00200BFA" w:rsidRDefault="00000000">
      <w:pPr>
        <w:pStyle w:val="u2"/>
      </w:pPr>
      <w:r>
        <w:t>C8. Dùng trên điện thoại</w:t>
      </w:r>
    </w:p>
    <w:p w14:paraId="4F400977" w14:textId="77777777" w:rsidR="00200BFA" w:rsidRDefault="00000000">
      <w:pPr>
        <w:keepNext/>
      </w:pPr>
      <w:r>
        <w:t>Web dùng được ngay trên trình duyệt điện thoại, giao diện tự thu gọn cho vừa màn hình. Học sinh có thể chụp ảnh bài làm bằng điện thoại và nộp luôn.</w:t>
      </w:r>
    </w:p>
    <w:p w14:paraId="66B7F63E" w14:textId="77777777" w:rsidR="00200BFA" w:rsidRDefault="00000000">
      <w:pPr>
        <w:keepNext/>
        <w:spacing w:after="60"/>
        <w:jc w:val="center"/>
      </w:pPr>
      <w:r>
        <w:rPr>
          <w:noProof/>
        </w:rPr>
        <w:drawing>
          <wp:inline distT="0" distB="0" distL="0" distR="0" wp14:anchorId="64F88454" wp14:editId="2CF96D59">
            <wp:extent cx="2070000" cy="414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2070000" cy="4140000"/>
                    </a:xfrm>
                    <a:prstGeom prst="rect">
                      <a:avLst/>
                    </a:prstGeom>
                    <a:ln w="9525">
                      <a:solidFill>
                        <a:srgbClr val="D9CFC7"/>
                      </a:solidFill>
                    </a:ln>
                  </pic:spPr>
                </pic:pic>
              </a:graphicData>
            </a:graphic>
          </wp:inline>
        </w:drawing>
      </w:r>
    </w:p>
    <w:p w14:paraId="3A6E8476" w14:textId="77777777" w:rsidR="00200BFA" w:rsidRDefault="00000000">
      <w:pPr>
        <w:spacing w:after="60"/>
        <w:ind w:left="510" w:hanging="283"/>
      </w:pPr>
      <w:r>
        <w:t xml:space="preserve">•  Nên </w:t>
      </w:r>
      <w:r>
        <w:rPr>
          <w:b/>
        </w:rPr>
        <w:t>thêm trang web vào Màn hình chính</w:t>
      </w:r>
      <w:r>
        <w:t xml:space="preserve"> của điện thoại để mở nhanh như một ứng dụng.</w:t>
      </w:r>
    </w:p>
    <w:p w14:paraId="3CDC77D6" w14:textId="77777777" w:rsidR="00200BFA" w:rsidRDefault="00000000">
      <w:pPr>
        <w:spacing w:after="60"/>
        <w:ind w:left="510" w:hanging="283"/>
      </w:pPr>
      <w:r>
        <w:t xml:space="preserve">•  Khi web hiện gợi ý </w:t>
      </w:r>
      <w:r>
        <w:rPr>
          <w:b/>
        </w:rPr>
        <w:t>Bật thông báo để không lỡ hạn nộp</w:t>
      </w:r>
      <w:r>
        <w:t>, bấm bật để điện thoại báo khi có bài mới hoặc sắp hết hạn. Trên iPhone, cần thêm web vào Màn hình chính trước thì mới bật được thông báo.</w:t>
      </w:r>
    </w:p>
    <w:p w14:paraId="70EE25D4" w14:textId="77777777" w:rsidR="00200BFA" w:rsidRDefault="00000000">
      <w:r>
        <w:br w:type="page"/>
      </w:r>
    </w:p>
    <w:p w14:paraId="7B2E3517" w14:textId="77777777" w:rsidR="00200BFA" w:rsidRDefault="00000000">
      <w:pPr>
        <w:pStyle w:val="u1"/>
      </w:pPr>
      <w:r>
        <w:lastRenderedPageBreak/>
        <w:t>D. Lưu ý chung và câu hỏi thường gặp</w:t>
      </w:r>
    </w:p>
    <w:p w14:paraId="36B7B5F5" w14:textId="77777777" w:rsidR="00200BFA" w:rsidRDefault="00000000">
      <w:pPr>
        <w:pStyle w:val="u2"/>
      </w:pPr>
      <w:r>
        <w:t>Lưu ý cho giáo viên</w:t>
      </w:r>
    </w:p>
    <w:p w14:paraId="40CC428F" w14:textId="77777777" w:rsidR="00200BFA" w:rsidRDefault="00000000">
      <w:pPr>
        <w:spacing w:after="60"/>
        <w:ind w:left="510" w:hanging="283"/>
      </w:pPr>
      <w:r>
        <w:t xml:space="preserve">•  Đăng ký bằng </w:t>
      </w:r>
      <w:r>
        <w:rPr>
          <w:b/>
        </w:rPr>
        <w:t>Gmail thật</w:t>
      </w:r>
      <w:r>
        <w:t xml:space="preserve">; tài khoản giáo viên phải được </w:t>
      </w:r>
      <w:r>
        <w:rPr>
          <w:b/>
        </w:rPr>
        <w:t>duyệt</w:t>
      </w:r>
      <w:r>
        <w:t xml:space="preserve"> mới dùng được.</w:t>
      </w:r>
    </w:p>
    <w:p w14:paraId="77223785" w14:textId="77777777" w:rsidR="00200BFA" w:rsidRDefault="00000000">
      <w:pPr>
        <w:spacing w:after="60"/>
        <w:ind w:left="510" w:hanging="283"/>
      </w:pPr>
      <w:r>
        <w:t xml:space="preserve">•  Mỗi lớp có </w:t>
      </w:r>
      <w:r>
        <w:rPr>
          <w:b/>
        </w:rPr>
        <w:t>mã riêng</w:t>
      </w:r>
      <w:r>
        <w:t xml:space="preserve">. Chỉ gửi mã, link cho đúng học sinh của lớp; lộ mã thì bấm </w:t>
      </w:r>
      <w:r>
        <w:rPr>
          <w:b/>
        </w:rPr>
        <w:t>Đổi mã mới</w:t>
      </w:r>
      <w:r>
        <w:t>.</w:t>
      </w:r>
    </w:p>
    <w:p w14:paraId="76B8E5C5" w14:textId="77777777" w:rsidR="00200BFA" w:rsidRDefault="00000000">
      <w:pPr>
        <w:spacing w:after="60"/>
        <w:ind w:left="510" w:hanging="283"/>
      </w:pPr>
      <w:r>
        <w:t xml:space="preserve">•  </w:t>
      </w:r>
      <w:r>
        <w:rPr>
          <w:b/>
        </w:rPr>
        <w:t>Lưu nháp điểm</w:t>
      </w:r>
      <w:r>
        <w:t xml:space="preserve"> thì học sinh chưa thấy. Học sinh chỉ thấy điểm sau khi thầy cô bấm </w:t>
      </w:r>
      <w:r>
        <w:rPr>
          <w:b/>
        </w:rPr>
        <w:t>Trả bài</w:t>
      </w:r>
      <w:r>
        <w:t>.</w:t>
      </w:r>
    </w:p>
    <w:p w14:paraId="2E53AB88" w14:textId="77777777" w:rsidR="00200BFA" w:rsidRDefault="00000000">
      <w:pPr>
        <w:spacing w:after="60"/>
        <w:ind w:left="510" w:hanging="283"/>
      </w:pPr>
      <w:r>
        <w:t xml:space="preserve">•  Hạn nộp tính theo </w:t>
      </w:r>
      <w:r>
        <w:rPr>
          <w:b/>
        </w:rPr>
        <w:t>giờ Việt Nam</w:t>
      </w:r>
      <w:r>
        <w:t xml:space="preserve">. Nếu bật </w:t>
      </w:r>
      <w:r>
        <w:rPr>
          <w:b/>
        </w:rPr>
        <w:t>Nhận bài nộp trễ</w:t>
      </w:r>
      <w:r>
        <w:t>, bài nộp sau hạn vẫn được nhận và có nhãn nộp trễ.</w:t>
      </w:r>
    </w:p>
    <w:p w14:paraId="5AE848B6" w14:textId="77777777" w:rsidR="00200BFA" w:rsidRDefault="00000000">
      <w:pPr>
        <w:spacing w:after="60"/>
        <w:ind w:left="510" w:hanging="283"/>
      </w:pPr>
      <w:r>
        <w:t>•  Đề trắc nghiệm đã có bài nộp thì không sửa được nữa.</w:t>
      </w:r>
    </w:p>
    <w:p w14:paraId="1C3A52D3" w14:textId="77777777" w:rsidR="00200BFA" w:rsidRDefault="00000000">
      <w:pPr>
        <w:spacing w:after="60"/>
        <w:ind w:left="510" w:hanging="283"/>
      </w:pPr>
      <w:r>
        <w:t xml:space="preserve">•  Một số chức năng trong mục </w:t>
      </w:r>
      <w:r>
        <w:rPr>
          <w:b/>
        </w:rPr>
        <w:t>Nâng cao</w:t>
      </w:r>
      <w:r>
        <w:t xml:space="preserve"> (sổ điểm và xuất Excel, nhập đề từ Word/Excel, thống kê từng câu …) đang khóa; bấm </w:t>
      </w:r>
      <w:r>
        <w:rPr>
          <w:b/>
        </w:rPr>
        <w:t>Yêu cầu mở khóa</w:t>
      </w:r>
      <w:r>
        <w:t xml:space="preserve"> nếu thầy cô cần.</w:t>
      </w:r>
    </w:p>
    <w:p w14:paraId="048820ED" w14:textId="77777777" w:rsidR="00200BFA" w:rsidRDefault="00000000">
      <w:pPr>
        <w:spacing w:after="60"/>
        <w:ind w:left="510" w:hanging="283"/>
      </w:pPr>
      <w:r>
        <w:t>•  Email thông báo được gộp lại, mỗi người nhiều nhất một email mỗi ngày, nên có thể không tới ngay. Thông báo trên web (biểu tượng chuông) luôn có tức thì.</w:t>
      </w:r>
    </w:p>
    <w:p w14:paraId="7563E761" w14:textId="77777777" w:rsidR="00200BFA" w:rsidRDefault="00000000">
      <w:pPr>
        <w:pStyle w:val="u2"/>
      </w:pPr>
      <w:r>
        <w:t>Lưu ý cho học sinh</w:t>
      </w:r>
    </w:p>
    <w:p w14:paraId="14B078CA" w14:textId="77777777" w:rsidR="00200BFA" w:rsidRDefault="00000000">
      <w:pPr>
        <w:spacing w:after="60"/>
        <w:ind w:left="510" w:hanging="283"/>
      </w:pPr>
      <w:r>
        <w:t xml:space="preserve">•  Tài khoản do giáo viên cấp. </w:t>
      </w:r>
      <w:r>
        <w:rPr>
          <w:b/>
        </w:rPr>
        <w:t>Đổi mật khẩu</w:t>
      </w:r>
      <w:r>
        <w:t xml:space="preserve"> ở lần đăng nhập đầu và giữ kín.</w:t>
      </w:r>
    </w:p>
    <w:p w14:paraId="51169D4C" w14:textId="77777777" w:rsidR="00200BFA" w:rsidRDefault="00000000">
      <w:pPr>
        <w:spacing w:after="60"/>
        <w:ind w:left="510" w:hanging="283"/>
      </w:pPr>
      <w:r>
        <w:t xml:space="preserve">•  </w:t>
      </w:r>
      <w:r>
        <w:rPr>
          <w:b/>
        </w:rPr>
        <w:t>Nháp tự lưu không phải là nộp.</w:t>
      </w:r>
      <w:r>
        <w:t xml:space="preserve"> Phải bấm </w:t>
      </w:r>
      <w:r>
        <w:rPr>
          <w:b/>
        </w:rPr>
        <w:t>Nộp bài</w:t>
      </w:r>
      <w:r>
        <w:t>.</w:t>
      </w:r>
    </w:p>
    <w:p w14:paraId="6B9D4420" w14:textId="77777777" w:rsidR="00200BFA" w:rsidRDefault="00000000">
      <w:pPr>
        <w:spacing w:after="60"/>
        <w:ind w:left="510" w:hanging="283"/>
      </w:pPr>
      <w:r>
        <w:t>•  Nộp trước hạn. Quá hạn mà giáo viên không nhận bài trễ thì không nộp được nữa.</w:t>
      </w:r>
    </w:p>
    <w:p w14:paraId="0B4B5F76" w14:textId="77777777" w:rsidR="00200BFA" w:rsidRDefault="00000000">
      <w:pPr>
        <w:spacing w:after="60"/>
        <w:ind w:left="510" w:hanging="283"/>
      </w:pPr>
      <w:r>
        <w:t xml:space="preserve">•  Dùng máy chung (quán net, máy của bạn) thì nhớ bấm </w:t>
      </w:r>
      <w:r>
        <w:rPr>
          <w:b/>
        </w:rPr>
        <w:t>Đăng xuất</w:t>
      </w:r>
      <w:r>
        <w:t xml:space="preserve"> khi xong.</w:t>
      </w:r>
    </w:p>
    <w:p w14:paraId="6599F1A1" w14:textId="77777777" w:rsidR="00200BFA" w:rsidRDefault="00000000">
      <w:pPr>
        <w:pStyle w:val="u2"/>
      </w:pPr>
      <w:r>
        <w:t>Câu hỏi thường gặp</w:t>
      </w:r>
    </w:p>
    <w:p w14:paraId="5DD79D6E" w14:textId="77777777" w:rsidR="00200BFA" w:rsidRDefault="00000000">
      <w:pPr>
        <w:keepNext/>
        <w:spacing w:after="20"/>
      </w:pPr>
      <w:r>
        <w:rPr>
          <w:b/>
        </w:rPr>
        <w:t>Hỏi: Đăng ký xong nhưng không vào được, chỉ thấy “Tài khoản đang chờ duyệt”?</w:t>
      </w:r>
    </w:p>
    <w:p w14:paraId="33BF6D0A" w14:textId="77777777" w:rsidR="00200BFA" w:rsidRDefault="00000000">
      <w:r>
        <w:t xml:space="preserve">Đáp: Tài khoản giáo viên cần người quản trị duyệt. Thầy cô nhắn người quản trị, sau đó bấm </w:t>
      </w:r>
      <w:r>
        <w:rPr>
          <w:b/>
        </w:rPr>
        <w:t>Tải lại</w:t>
      </w:r>
      <w:r>
        <w:t>.</w:t>
      </w:r>
    </w:p>
    <w:p w14:paraId="51C6D792" w14:textId="77777777" w:rsidR="00200BFA" w:rsidRDefault="00000000">
      <w:pPr>
        <w:keepNext/>
        <w:spacing w:after="20"/>
      </w:pPr>
      <w:r>
        <w:rPr>
          <w:b/>
        </w:rPr>
        <w:t>Hỏi: Học sinh quên mật khẩu thì làm sao?</w:t>
      </w:r>
    </w:p>
    <w:p w14:paraId="5448EC0E" w14:textId="77777777" w:rsidR="00200BFA" w:rsidRDefault="00000000">
      <w:r>
        <w:t xml:space="preserve">Đáp: Giáo viên mở lớp, mục </w:t>
      </w:r>
      <w:r>
        <w:rPr>
          <w:b/>
        </w:rPr>
        <w:t>Học sinh</w:t>
      </w:r>
      <w:r>
        <w:t xml:space="preserve">, bấm </w:t>
      </w:r>
      <w:r>
        <w:rPr>
          <w:b/>
        </w:rPr>
        <w:t>Cấp lại mật khẩu</w:t>
      </w:r>
      <w:r>
        <w:t xml:space="preserve"> ở dòng của em đó rồi gửi mật khẩu tạm mới cho em. Tài khoản có email thì tự bấm </w:t>
      </w:r>
      <w:r>
        <w:rPr>
          <w:b/>
        </w:rPr>
        <w:t>Quên mật khẩu?</w:t>
      </w:r>
      <w:r>
        <w:t xml:space="preserve"> ở trang đăng nhập.</w:t>
      </w:r>
    </w:p>
    <w:p w14:paraId="0C94C422" w14:textId="77777777" w:rsidR="00200BFA" w:rsidRDefault="00000000">
      <w:pPr>
        <w:keepNext/>
        <w:spacing w:after="20"/>
      </w:pPr>
      <w:r>
        <w:rPr>
          <w:b/>
        </w:rPr>
        <w:t>Hỏi: Học sinh có cần email không?</w:t>
      </w:r>
    </w:p>
    <w:p w14:paraId="4235072C" w14:textId="77777777" w:rsidR="00200BFA" w:rsidRDefault="00000000">
      <w:r>
        <w:t>Đáp: Không. Học sinh đăng nhập bằng tên đăng nhập giáo viên cấp.</w:t>
      </w:r>
    </w:p>
    <w:p w14:paraId="0760ED04" w14:textId="77777777" w:rsidR="00200BFA" w:rsidRDefault="00000000">
      <w:pPr>
        <w:keepNext/>
        <w:spacing w:after="20"/>
      </w:pPr>
      <w:r>
        <w:rPr>
          <w:b/>
        </w:rPr>
        <w:t>Hỏi: Đang làm bài thì thấy báo mất kết nối hoặc không lưu được?</w:t>
      </w:r>
    </w:p>
    <w:p w14:paraId="2C71779D" w14:textId="77777777" w:rsidR="00200BFA" w:rsidRDefault="00000000">
      <w:r>
        <w:t xml:space="preserve">Đáp: Bài đã gõ vẫn được giữ trên máy. Kiểm tra mạng, bấm </w:t>
      </w:r>
      <w:r>
        <w:rPr>
          <w:b/>
        </w:rPr>
        <w:t>Tải lại</w:t>
      </w:r>
      <w:r>
        <w:t xml:space="preserve"> rồi làm tiếp; đừng đóng trang khi chưa lưu xong.</w:t>
      </w:r>
    </w:p>
    <w:p w14:paraId="18068E9D" w14:textId="77777777" w:rsidR="00200BFA" w:rsidRDefault="00000000">
      <w:pPr>
        <w:keepNext/>
        <w:spacing w:after="20"/>
      </w:pPr>
      <w:r>
        <w:rPr>
          <w:b/>
        </w:rPr>
        <w:t>Hỏi: Nộp nhầm bài thì sửa được không?</w:t>
      </w:r>
    </w:p>
    <w:p w14:paraId="4E99E8F0" w14:textId="77777777" w:rsidR="00200BFA" w:rsidRDefault="00000000">
      <w:r>
        <w:t xml:space="preserve">Đáp: Trước khi giáo viên chấm, em báo giáo viên. Sau khi trả bài, nếu giáo viên bật </w:t>
      </w:r>
      <w:r>
        <w:rPr>
          <w:b/>
        </w:rPr>
        <w:t>Cho phép nộp lại</w:t>
      </w:r>
      <w:r>
        <w:t xml:space="preserve"> thì em sửa và bấm </w:t>
      </w:r>
      <w:r>
        <w:rPr>
          <w:b/>
        </w:rPr>
        <w:t>Nộp lại</w:t>
      </w:r>
      <w:r>
        <w:t>.</w:t>
      </w:r>
    </w:p>
    <w:p w14:paraId="018A191B" w14:textId="77777777" w:rsidR="00200BFA" w:rsidRDefault="00000000">
      <w:pPr>
        <w:keepNext/>
        <w:spacing w:after="20"/>
      </w:pPr>
      <w:r>
        <w:rPr>
          <w:b/>
        </w:rPr>
        <w:t>Hỏi: Giao một bài cho nhiều lớp được không?</w:t>
      </w:r>
    </w:p>
    <w:p w14:paraId="29F1D316" w14:textId="77777777" w:rsidR="00200BFA" w:rsidRDefault="00000000">
      <w:r>
        <w:t xml:space="preserve">Đáp: Được. Ở màn Giao bài, chọn nhiều lớp trong phần </w:t>
      </w:r>
      <w:r>
        <w:rPr>
          <w:b/>
        </w:rPr>
        <w:t>Giao cho lớp</w:t>
      </w:r>
      <w:r>
        <w:t>.</w:t>
      </w:r>
    </w:p>
    <w:p w14:paraId="3D3BC843" w14:textId="77777777" w:rsidR="00200BFA" w:rsidRDefault="00000000">
      <w:pPr>
        <w:keepNext/>
        <w:spacing w:after="20"/>
      </w:pPr>
      <w:r>
        <w:rPr>
          <w:b/>
        </w:rPr>
        <w:t>Hỏi: Muốn giao diện tối cho đỡ mỏi mắt?</w:t>
      </w:r>
    </w:p>
    <w:p w14:paraId="397E8C71" w14:textId="77777777" w:rsidR="00200BFA" w:rsidRDefault="00000000">
      <w:r>
        <w:t>Đáp: Bấm biểu tượng mặt trời ở góc trên bên phải để đổi giữa giao diện sáng và tối.</w:t>
      </w:r>
    </w:p>
    <w:sectPr w:rsidR="00200BFA" w:rsidSect="00034616">
      <w:footerReference w:type="default" r:id="rId36"/>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515A" w14:textId="77777777" w:rsidR="00963CFE" w:rsidRDefault="00963CFE">
      <w:pPr>
        <w:spacing w:after="0" w:line="240" w:lineRule="auto"/>
      </w:pPr>
      <w:r>
        <w:separator/>
      </w:r>
    </w:p>
  </w:endnote>
  <w:endnote w:type="continuationSeparator" w:id="0">
    <w:p w14:paraId="61DCEAF4" w14:textId="77777777" w:rsidR="00963CFE" w:rsidRDefault="00963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3AD2" w14:textId="77777777" w:rsidR="00200BFA" w:rsidRDefault="00000000">
    <w:pPr>
      <w:pStyle w:val="Chntrang"/>
      <w:jc w:val="center"/>
    </w:pPr>
    <w:r>
      <w:rPr>
        <w:color w:val="6B5F57"/>
        <w:sz w:val="18"/>
      </w:rPr>
      <w:t xml:space="preserve">Classroom Edu · </w:t>
    </w:r>
    <w:proofErr w:type="spellStart"/>
    <w:r>
      <w:rPr>
        <w:color w:val="6B5F57"/>
        <w:sz w:val="18"/>
      </w:rPr>
      <w:t>Hướng</w:t>
    </w:r>
    <w:proofErr w:type="spellEnd"/>
    <w:r>
      <w:rPr>
        <w:color w:val="6B5F57"/>
        <w:sz w:val="18"/>
      </w:rPr>
      <w:t xml:space="preserve"> </w:t>
    </w:r>
    <w:proofErr w:type="spellStart"/>
    <w:r>
      <w:rPr>
        <w:color w:val="6B5F57"/>
        <w:sz w:val="18"/>
      </w:rPr>
      <w:t>dẫn</w:t>
    </w:r>
    <w:proofErr w:type="spellEnd"/>
    <w:r>
      <w:rPr>
        <w:color w:val="6B5F57"/>
        <w:sz w:val="18"/>
      </w:rPr>
      <w:t xml:space="preserve"> </w:t>
    </w:r>
    <w:proofErr w:type="spellStart"/>
    <w:r>
      <w:rPr>
        <w:color w:val="6B5F57"/>
        <w:sz w:val="18"/>
      </w:rPr>
      <w:t>sử</w:t>
    </w:r>
    <w:proofErr w:type="spellEnd"/>
    <w:r>
      <w:rPr>
        <w:color w:val="6B5F57"/>
        <w:sz w:val="18"/>
      </w:rPr>
      <w:t xml:space="preserve"> </w:t>
    </w:r>
    <w:proofErr w:type="spellStart"/>
    <w:r>
      <w:rPr>
        <w:color w:val="6B5F57"/>
        <w:sz w:val="18"/>
      </w:rPr>
      <w:t>dụng</w:t>
    </w:r>
    <w:proofErr w:type="spellEnd"/>
    <w:r>
      <w:rPr>
        <w:color w:val="6B5F57"/>
        <w:sz w:val="18"/>
      </w:rPr>
      <w:t xml:space="preserve"> · Trang </w:t>
    </w:r>
    <w:r>
      <w:rPr>
        <w:color w:val="6B5F57"/>
        <w:sz w:val="18"/>
      </w:rPr>
      <w:fldChar w:fldCharType="begin"/>
    </w:r>
    <w:r>
      <w:rPr>
        <w:color w:val="6B5F57"/>
        <w:sz w:val="18"/>
      </w:rPr>
      <w:instrText>PAGE</w:instrText>
    </w:r>
    <w:r w:rsidR="006657D1">
      <w:rPr>
        <w:color w:val="6B5F57"/>
        <w:sz w:val="18"/>
      </w:rPr>
      <w:fldChar w:fldCharType="separate"/>
    </w:r>
    <w:r w:rsidR="006657D1">
      <w:rPr>
        <w:noProof/>
        <w:color w:val="6B5F57"/>
        <w:sz w:val="18"/>
      </w:rPr>
      <w:t>1</w:t>
    </w:r>
    <w:r>
      <w:rPr>
        <w:color w:val="6B5F5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37CC" w14:textId="77777777" w:rsidR="00963CFE" w:rsidRDefault="00963CFE">
      <w:pPr>
        <w:spacing w:after="0" w:line="240" w:lineRule="auto"/>
      </w:pPr>
      <w:r>
        <w:separator/>
      </w:r>
    </w:p>
  </w:footnote>
  <w:footnote w:type="continuationSeparator" w:id="0">
    <w:p w14:paraId="61B9B492" w14:textId="77777777" w:rsidR="00963CFE" w:rsidRDefault="00963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48990354">
    <w:abstractNumId w:val="8"/>
  </w:num>
  <w:num w:numId="2" w16cid:durableId="1650669890">
    <w:abstractNumId w:val="6"/>
  </w:num>
  <w:num w:numId="3" w16cid:durableId="1799302096">
    <w:abstractNumId w:val="5"/>
  </w:num>
  <w:num w:numId="4" w16cid:durableId="1338000608">
    <w:abstractNumId w:val="4"/>
  </w:num>
  <w:num w:numId="5" w16cid:durableId="117071201">
    <w:abstractNumId w:val="7"/>
  </w:num>
  <w:num w:numId="6" w16cid:durableId="1870868961">
    <w:abstractNumId w:val="3"/>
  </w:num>
  <w:num w:numId="7" w16cid:durableId="1687175866">
    <w:abstractNumId w:val="2"/>
  </w:num>
  <w:num w:numId="8" w16cid:durableId="83847755">
    <w:abstractNumId w:val="1"/>
  </w:num>
  <w:num w:numId="9" w16cid:durableId="205746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E53"/>
    <w:rsid w:val="00200BFA"/>
    <w:rsid w:val="0029639D"/>
    <w:rsid w:val="00326F90"/>
    <w:rsid w:val="006657D1"/>
    <w:rsid w:val="00963C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F2F02"/>
  <w14:defaultImageDpi w14:val="300"/>
  <w15:docId w15:val="{5A05B75C-6F29-4312-AC43-FABBC293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88" w:lineRule="auto"/>
    </w:pPr>
    <w:rPr>
      <w:rFonts w:ascii="Calibri" w:eastAsia="Calibri" w:hAnsi="Calibri" w:cs="Calibri"/>
      <w:color w:val="1F1A17"/>
    </w:rPr>
  </w:style>
  <w:style w:type="paragraph" w:styleId="u1">
    <w:name w:val="heading 1"/>
    <w:basedOn w:val="Binhthng"/>
    <w:next w:val="Binhthng"/>
    <w:link w:val="u1Char"/>
    <w:uiPriority w:val="9"/>
    <w:qFormat/>
    <w:rsid w:val="00FC693F"/>
    <w:pPr>
      <w:keepNext/>
      <w:keepLines/>
      <w:spacing w:before="120" w:after="160"/>
      <w:outlineLvl w:val="0"/>
    </w:pPr>
    <w:rPr>
      <w:rFonts w:asciiTheme="majorHAnsi" w:eastAsiaTheme="majorEastAsia" w:hAnsiTheme="majorHAnsi" w:cstheme="majorBidi"/>
      <w:b/>
      <w:bCs/>
      <w:color w:val="B43F0E"/>
      <w:sz w:val="36"/>
      <w:szCs w:val="28"/>
    </w:rPr>
  </w:style>
  <w:style w:type="paragraph" w:styleId="u2">
    <w:name w:val="heading 2"/>
    <w:basedOn w:val="Binhthng"/>
    <w:next w:val="Binhthng"/>
    <w:link w:val="u2Char"/>
    <w:uiPriority w:val="9"/>
    <w:unhideWhenUsed/>
    <w:qFormat/>
    <w:rsid w:val="00FC693F"/>
    <w:pPr>
      <w:keepNext/>
      <w:keepLines/>
      <w:spacing w:before="280" w:after="80"/>
      <w:outlineLvl w:val="1"/>
    </w:pPr>
    <w:rPr>
      <w:rFonts w:asciiTheme="majorHAnsi" w:eastAsiaTheme="majorEastAsia" w:hAnsiTheme="majorHAnsi" w:cstheme="majorBidi"/>
      <w:b/>
      <w:bCs/>
      <w:sz w:val="27"/>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43F0E"/>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 Nguyễn Đình</cp:lastModifiedBy>
  <cp:revision>2</cp:revision>
  <dcterms:created xsi:type="dcterms:W3CDTF">2013-12-23T23:15:00Z</dcterms:created>
  <dcterms:modified xsi:type="dcterms:W3CDTF">2026-10-13T04:08:00Z</dcterms:modified>
  <cp:category/>
</cp:coreProperties>
</file>